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E7315" w14:textId="77777777" w:rsidR="00C87F44" w:rsidRDefault="00000000">
      <w:pPr>
        <w:keepNext/>
        <w:spacing w:after="0"/>
        <w:jc w:val="center"/>
      </w:pPr>
      <w:r>
        <w:rPr>
          <w:b/>
        </w:rPr>
        <w:t>SVKM's NMIMS · Mukesh Patel School of Technology Management &amp; Engineering, Mumbai</w:t>
      </w:r>
    </w:p>
    <w:p w14:paraId="3CA1C63E" w14:textId="77777777" w:rsidR="00C87F44" w:rsidRDefault="00000000">
      <w:pPr>
        <w:keepNext/>
        <w:spacing w:after="80"/>
        <w:jc w:val="center"/>
      </w:pPr>
      <w:r>
        <w:rPr>
          <w:sz w:val="16"/>
        </w:rPr>
        <w:t>Modern Day Robotics &amp; Its Industrial Applications (MDRIIA - 702CO0E012) · B.Tech Computer Science &amp; Business Systems (CSBS), in partnership with TCS · AY 2026–27 Odd Semester</w:t>
      </w:r>
    </w:p>
    <w:p w14:paraId="253F1BA8" w14:textId="77777777" w:rsidR="00C87F44" w:rsidRDefault="00000000">
      <w:pPr>
        <w:keepNext/>
        <w:spacing w:after="20"/>
        <w:jc w:val="center"/>
      </w:pPr>
      <w:r>
        <w:rPr>
          <w:b/>
          <w:sz w:val="30"/>
        </w:rPr>
        <w:t>GROUP 03 TECHNICAL DOSSIER</w:t>
      </w:r>
    </w:p>
    <w:p w14:paraId="0114BB6D" w14:textId="77777777" w:rsidR="00C87F44" w:rsidRDefault="00000000">
      <w:pPr>
        <w:keepNext/>
        <w:spacing w:after="120"/>
        <w:jc w:val="center"/>
      </w:pPr>
      <w:r>
        <w:rPr>
          <w:i/>
          <w:sz w:val="16"/>
        </w:rPr>
        <w:t>Capstone ICA (20 marks): CDIO Robotics Engineering &amp; MuJoCo Physics 10 · CSBS Techno-Economic Business Systems Analysis 5 · Studio Showcase &amp; Viva Voce 5</w:t>
      </w:r>
    </w:p>
    <w:tbl>
      <w:tblPr>
        <w:tblStyle w:val="TableGrid"/>
        <w:tblW w:w="0" w:type="auto"/>
        <w:jc w:val="center"/>
        <w:tblLayout w:type="fixed"/>
        <w:tblLook w:val="04A0" w:firstRow="1" w:lastRow="0" w:firstColumn="1" w:lastColumn="0" w:noHBand="0" w:noVBand="1"/>
      </w:tblPr>
      <w:tblGrid>
        <w:gridCol w:w="2608"/>
        <w:gridCol w:w="7597"/>
      </w:tblGrid>
      <w:tr w:rsidR="00C87F44" w14:paraId="513E14E1" w14:textId="77777777">
        <w:trPr>
          <w:cantSplit/>
          <w:jc w:val="center"/>
        </w:trPr>
        <w:tc>
          <w:tcPr>
            <w:tcW w:w="2608" w:type="dxa"/>
            <w:shd w:val="clear" w:color="auto" w:fill="F2F2F2"/>
          </w:tcPr>
          <w:p w14:paraId="1366EB57" w14:textId="77777777" w:rsidR="00C87F44" w:rsidRDefault="00000000">
            <w:pPr>
              <w:keepNext/>
            </w:pPr>
            <w:r>
              <w:rPr>
                <w:b/>
                <w:sz w:val="15"/>
              </w:rPr>
              <w:t>Group · project</w:t>
            </w:r>
          </w:p>
        </w:tc>
        <w:tc>
          <w:tcPr>
            <w:tcW w:w="7597" w:type="dxa"/>
          </w:tcPr>
          <w:p w14:paraId="6E5F188F" w14:textId="77777777" w:rsidR="00C87F44" w:rsidRDefault="00000000">
            <w:pPr>
              <w:keepNext/>
            </w:pPr>
            <w:r>
              <w:rPr>
                <w:sz w:val="15"/>
              </w:rPr>
              <w:t>Group 03 · Autonomous Last-Mile Ground AED Delivery Robot for Sudden Cardiac Arrest</w:t>
            </w:r>
          </w:p>
        </w:tc>
      </w:tr>
      <w:tr w:rsidR="00C87F44" w14:paraId="2D8ADA76" w14:textId="77777777">
        <w:trPr>
          <w:cantSplit/>
          <w:jc w:val="center"/>
        </w:trPr>
        <w:tc>
          <w:tcPr>
            <w:tcW w:w="2608" w:type="dxa"/>
            <w:shd w:val="clear" w:color="auto" w:fill="F2F2F2"/>
          </w:tcPr>
          <w:p w14:paraId="55B3E5C3" w14:textId="77777777" w:rsidR="00C87F44" w:rsidRDefault="00000000">
            <w:pPr>
              <w:keepNext/>
            </w:pPr>
            <w:r>
              <w:rPr>
                <w:b/>
                <w:sz w:val="15"/>
              </w:rPr>
              <w:t>Monorepo folder</w:t>
            </w:r>
          </w:p>
        </w:tc>
        <w:tc>
          <w:tcPr>
            <w:tcW w:w="7597" w:type="dxa"/>
          </w:tcPr>
          <w:p w14:paraId="71824480" w14:textId="77777777" w:rsidR="00C87F44" w:rsidRDefault="00000000">
            <w:pPr>
              <w:keepNext/>
            </w:pPr>
            <w:r>
              <w:rPr>
                <w:sz w:val="15"/>
              </w:rPr>
              <w:t>https://github.com/sunny-nanade/NMIMS-MPSTME-MDRIIA-2026/tree/main/Group_03_Kashish_Vaishnavi</w:t>
            </w:r>
          </w:p>
        </w:tc>
      </w:tr>
      <w:tr w:rsidR="00C87F44" w14:paraId="08D83CB5" w14:textId="77777777">
        <w:trPr>
          <w:cantSplit/>
          <w:jc w:val="center"/>
        </w:trPr>
        <w:tc>
          <w:tcPr>
            <w:tcW w:w="2608" w:type="dxa"/>
            <w:shd w:val="clear" w:color="auto" w:fill="F2F2F2"/>
          </w:tcPr>
          <w:p w14:paraId="42EBB35D" w14:textId="77777777" w:rsidR="00C87F44" w:rsidRDefault="00000000">
            <w:pPr>
              <w:keepNext/>
            </w:pPr>
            <w:r>
              <w:rPr>
                <w:b/>
                <w:sz w:val="15"/>
              </w:rPr>
              <w:t>Submit (3 places)</w:t>
            </w:r>
          </w:p>
        </w:tc>
        <w:tc>
          <w:tcPr>
            <w:tcW w:w="7597" w:type="dxa"/>
          </w:tcPr>
          <w:p w14:paraId="674CD019" w14:textId="77777777" w:rsidR="00C87F44" w:rsidRDefault="00000000">
            <w:pPr>
              <w:keepNext/>
            </w:pPr>
            <w:r>
              <w:rPr>
                <w:sz w:val="15"/>
              </w:rPr>
              <w:t>(1) PDF on MS Teams, turned in by EVERY member · (2) this filled Word file AND its PDF committed to Group_03_Kashish_Vaishnavi/docs/MDRIIA_Group_03_Technical_Dossier.docx / .pdf · (3) LinkedIn video URL in Section 5. Due Monday, 26-Oct-2026, 23:59 IST. Studio Showcase, Expo &amp; Viva Voce: Saturday, 31-Oct-2026.</w:t>
            </w:r>
          </w:p>
        </w:tc>
      </w:tr>
      <w:tr w:rsidR="00C87F44" w14:paraId="13951DBE" w14:textId="77777777">
        <w:trPr>
          <w:cantSplit/>
          <w:jc w:val="center"/>
        </w:trPr>
        <w:tc>
          <w:tcPr>
            <w:tcW w:w="2608" w:type="dxa"/>
            <w:shd w:val="clear" w:color="auto" w:fill="F2F2F2"/>
          </w:tcPr>
          <w:p w14:paraId="6A9D9543" w14:textId="77777777" w:rsidR="00C87F44" w:rsidRDefault="00000000">
            <w:pPr>
              <w:keepNext/>
            </w:pPr>
            <w:r>
              <w:rPr>
                <w:b/>
                <w:sz w:val="15"/>
              </w:rPr>
              <w:t>No slides</w:t>
            </w:r>
          </w:p>
        </w:tc>
        <w:tc>
          <w:tcPr>
            <w:tcW w:w="7597" w:type="dxa"/>
          </w:tcPr>
          <w:p w14:paraId="3A741D4E" w14:textId="77777777" w:rsidR="00C87F44" w:rsidRDefault="00000000">
            <w:pPr>
              <w:keepNext/>
            </w:pPr>
            <w:r>
              <w:rPr>
                <w:sz w:val="15"/>
              </w:rPr>
              <w:t>There is no PPT for MDRIIA. At the Expo and in your video you present the live MuJoCo simulation, your business sensitivity graphs, and a webcam picture-in-picture of every member.</w:t>
            </w:r>
          </w:p>
        </w:tc>
      </w:tr>
      <w:tr w:rsidR="00C87F44" w14:paraId="6A30F011" w14:textId="77777777">
        <w:trPr>
          <w:cantSplit/>
          <w:jc w:val="center"/>
        </w:trPr>
        <w:tc>
          <w:tcPr>
            <w:tcW w:w="2608" w:type="dxa"/>
            <w:shd w:val="clear" w:color="auto" w:fill="F2F2F2"/>
          </w:tcPr>
          <w:p w14:paraId="5AA2C4C9" w14:textId="77777777" w:rsidR="00C87F44" w:rsidRDefault="00000000">
            <w:r>
              <w:rPr>
                <w:b/>
                <w:sz w:val="15"/>
              </w:rPr>
              <w:t>How to fill this file</w:t>
            </w:r>
          </w:p>
        </w:tc>
        <w:tc>
          <w:tcPr>
            <w:tcW w:w="7597" w:type="dxa"/>
          </w:tcPr>
          <w:p w14:paraId="316426CA" w14:textId="77777777" w:rsidR="00C87F44" w:rsidRDefault="00000000">
            <w:r>
              <w:rPr>
                <w:sz w:val="15"/>
              </w:rPr>
              <w:t>Use Microsoft Word (desktop). Choose answers from the 'Select ▾' drop-downs and type into the 'type here' fields. Do not delete or retype them and do not edit this file in Google Docs: the fields are how your answers are read.</w:t>
            </w:r>
          </w:p>
        </w:tc>
      </w:tr>
    </w:tbl>
    <w:p w14:paraId="7276B076" w14:textId="77777777" w:rsidR="00C87F44" w:rsidRDefault="00C87F44">
      <w:pPr>
        <w:spacing w:after="40"/>
      </w:pPr>
    </w:p>
    <w:tbl>
      <w:tblPr>
        <w:tblStyle w:val="TableGrid"/>
        <w:tblW w:w="0" w:type="auto"/>
        <w:jc w:val="center"/>
        <w:tblLayout w:type="fixed"/>
        <w:tblLook w:val="04A0" w:firstRow="1" w:lastRow="0" w:firstColumn="1" w:lastColumn="0" w:noHBand="0" w:noVBand="1"/>
      </w:tblPr>
      <w:tblGrid>
        <w:gridCol w:w="2154"/>
        <w:gridCol w:w="680"/>
        <w:gridCol w:w="1304"/>
        <w:gridCol w:w="2494"/>
        <w:gridCol w:w="3572"/>
      </w:tblGrid>
      <w:tr w:rsidR="00C87F44" w14:paraId="119CBC88" w14:textId="77777777">
        <w:trPr>
          <w:cantSplit/>
          <w:jc w:val="center"/>
        </w:trPr>
        <w:tc>
          <w:tcPr>
            <w:tcW w:w="2154" w:type="dxa"/>
            <w:shd w:val="clear" w:color="auto" w:fill="D9D9D9"/>
          </w:tcPr>
          <w:p w14:paraId="4E5C9B79" w14:textId="77777777" w:rsidR="00C87F44" w:rsidRDefault="00000000">
            <w:pPr>
              <w:keepNext/>
            </w:pPr>
            <w:r>
              <w:rPr>
                <w:b/>
                <w:sz w:val="15"/>
              </w:rPr>
              <w:t>Student name</w:t>
            </w:r>
          </w:p>
        </w:tc>
        <w:tc>
          <w:tcPr>
            <w:tcW w:w="680" w:type="dxa"/>
            <w:shd w:val="clear" w:color="auto" w:fill="D9D9D9"/>
          </w:tcPr>
          <w:p w14:paraId="51C54D7E" w14:textId="77777777" w:rsidR="00C87F44" w:rsidRDefault="00000000">
            <w:pPr>
              <w:keepNext/>
            </w:pPr>
            <w:r>
              <w:rPr>
                <w:b/>
                <w:sz w:val="15"/>
              </w:rPr>
              <w:t>Roll No.</w:t>
            </w:r>
          </w:p>
        </w:tc>
        <w:tc>
          <w:tcPr>
            <w:tcW w:w="1304" w:type="dxa"/>
            <w:shd w:val="clear" w:color="auto" w:fill="D9D9D9"/>
          </w:tcPr>
          <w:p w14:paraId="193AC121" w14:textId="77777777" w:rsidR="00C87F44" w:rsidRDefault="00000000">
            <w:pPr>
              <w:keepNext/>
            </w:pPr>
            <w:r>
              <w:rPr>
                <w:b/>
                <w:sz w:val="15"/>
              </w:rPr>
              <w:t>SAP ID</w:t>
            </w:r>
          </w:p>
        </w:tc>
        <w:tc>
          <w:tcPr>
            <w:tcW w:w="2494" w:type="dxa"/>
            <w:shd w:val="clear" w:color="auto" w:fill="D9D9D9"/>
          </w:tcPr>
          <w:p w14:paraId="7E0FC71B" w14:textId="77777777" w:rsidR="00C87F44" w:rsidRDefault="00000000">
            <w:pPr>
              <w:keepNext/>
            </w:pPr>
            <w:r>
              <w:rPr>
                <w:b/>
                <w:sz w:val="15"/>
              </w:rPr>
              <w:t>Capstone role(s)</w:t>
            </w:r>
          </w:p>
        </w:tc>
        <w:tc>
          <w:tcPr>
            <w:tcW w:w="3572" w:type="dxa"/>
            <w:shd w:val="clear" w:color="auto" w:fill="D9D9D9"/>
          </w:tcPr>
          <w:p w14:paraId="3E5658E2" w14:textId="77777777" w:rsidR="00C87F44" w:rsidRDefault="00000000">
            <w:pPr>
              <w:keepNext/>
            </w:pPr>
            <w:r>
              <w:rPr>
                <w:b/>
                <w:sz w:val="15"/>
              </w:rPr>
              <w:t>Specialisation (finalised titles sheet / monorepo)</w:t>
            </w:r>
          </w:p>
        </w:tc>
      </w:tr>
      <w:tr w:rsidR="00C87F44" w14:paraId="6CE720E0" w14:textId="77777777">
        <w:trPr>
          <w:cantSplit/>
          <w:jc w:val="center"/>
        </w:trPr>
        <w:tc>
          <w:tcPr>
            <w:tcW w:w="2154" w:type="dxa"/>
          </w:tcPr>
          <w:p w14:paraId="44F96C7F" w14:textId="77777777" w:rsidR="00C87F44" w:rsidRDefault="00000000">
            <w:pPr>
              <w:keepNext/>
            </w:pPr>
            <w:r>
              <w:rPr>
                <w:b/>
                <w:sz w:val="14"/>
              </w:rPr>
              <w:t>Kashish Praveen Jain</w:t>
            </w:r>
          </w:p>
        </w:tc>
        <w:tc>
          <w:tcPr>
            <w:tcW w:w="680" w:type="dxa"/>
          </w:tcPr>
          <w:p w14:paraId="2FC41BBB" w14:textId="77777777" w:rsidR="00C87F44" w:rsidRDefault="00000000">
            <w:pPr>
              <w:keepNext/>
            </w:pPr>
            <w:r>
              <w:rPr>
                <w:sz w:val="14"/>
              </w:rPr>
              <w:t>E026</w:t>
            </w:r>
          </w:p>
        </w:tc>
        <w:tc>
          <w:tcPr>
            <w:tcW w:w="1304" w:type="dxa"/>
          </w:tcPr>
          <w:p w14:paraId="11689560" w14:textId="77777777" w:rsidR="00C87F44" w:rsidRDefault="00000000">
            <w:pPr>
              <w:keepNext/>
            </w:pPr>
            <w:r>
              <w:rPr>
                <w:sz w:val="14"/>
              </w:rPr>
              <w:t>70362400060</w:t>
            </w:r>
          </w:p>
        </w:tc>
        <w:tc>
          <w:tcPr>
            <w:tcW w:w="2494" w:type="dxa"/>
          </w:tcPr>
          <w:p w14:paraId="74373F71" w14:textId="77777777" w:rsidR="00C87F44" w:rsidRDefault="00000000">
            <w:pPr>
              <w:keepNext/>
            </w:pPr>
            <w:r>
              <w:rPr>
                <w:sz w:val="14"/>
              </w:rPr>
              <w:t>Autonomous Navigation / Vision Specialist + CSBS Business &amp; Techno-economic Systems Analyst</w:t>
            </w:r>
          </w:p>
        </w:tc>
        <w:tc>
          <w:tcPr>
            <w:tcW w:w="3572" w:type="dxa"/>
          </w:tcPr>
          <w:p w14:paraId="0689BB67" w14:textId="77777777" w:rsidR="00C87F44" w:rsidRDefault="00000000">
            <w:pPr>
              <w:keepNext/>
            </w:pPr>
            <w:r>
              <w:rPr>
                <w:sz w:val="14"/>
              </w:rPr>
              <w:t>Lead Autonomous Navigation &amp; Traffic Congestion Modeling Specialist</w:t>
            </w:r>
          </w:p>
        </w:tc>
      </w:tr>
      <w:tr w:rsidR="00C87F44" w14:paraId="0DAAF572" w14:textId="77777777">
        <w:trPr>
          <w:cantSplit/>
          <w:jc w:val="center"/>
        </w:trPr>
        <w:tc>
          <w:tcPr>
            <w:tcW w:w="2154" w:type="dxa"/>
          </w:tcPr>
          <w:p w14:paraId="79E535FF" w14:textId="77777777" w:rsidR="00C87F44" w:rsidRDefault="00000000">
            <w:r>
              <w:rPr>
                <w:b/>
                <w:sz w:val="14"/>
              </w:rPr>
              <w:t>Vaishnavi Parashar</w:t>
            </w:r>
          </w:p>
        </w:tc>
        <w:tc>
          <w:tcPr>
            <w:tcW w:w="680" w:type="dxa"/>
          </w:tcPr>
          <w:p w14:paraId="695564F4" w14:textId="77777777" w:rsidR="00C87F44" w:rsidRDefault="00000000">
            <w:r>
              <w:rPr>
                <w:sz w:val="14"/>
              </w:rPr>
              <w:t>E046</w:t>
            </w:r>
          </w:p>
        </w:tc>
        <w:tc>
          <w:tcPr>
            <w:tcW w:w="1304" w:type="dxa"/>
          </w:tcPr>
          <w:p w14:paraId="0C0EE572" w14:textId="77777777" w:rsidR="00C87F44" w:rsidRDefault="00000000">
            <w:r>
              <w:rPr>
                <w:sz w:val="14"/>
              </w:rPr>
              <w:t>70362400074</w:t>
            </w:r>
          </w:p>
        </w:tc>
        <w:tc>
          <w:tcPr>
            <w:tcW w:w="2494" w:type="dxa"/>
          </w:tcPr>
          <w:p w14:paraId="3285031B" w14:textId="77777777" w:rsidR="00C87F44" w:rsidRDefault="00000000">
            <w:r>
              <w:rPr>
                <w:sz w:val="14"/>
              </w:rPr>
              <w:t>Lead Robotics Systems Architect + Telemetry QA Lead</w:t>
            </w:r>
          </w:p>
        </w:tc>
        <w:tc>
          <w:tcPr>
            <w:tcW w:w="3572" w:type="dxa"/>
          </w:tcPr>
          <w:p w14:paraId="33D50198" w14:textId="77777777" w:rsidR="00C87F44" w:rsidRDefault="00000000">
            <w:r>
              <w:rPr>
                <w:sz w:val="14"/>
              </w:rPr>
              <w:t>MuJoCo Dynamic Chassis Modeler &amp; Path Optimization Engineer</w:t>
            </w:r>
          </w:p>
        </w:tc>
      </w:tr>
    </w:tbl>
    <w:p w14:paraId="7296C5FE" w14:textId="77777777" w:rsidR="00C87F44" w:rsidRDefault="00000000">
      <w:pPr>
        <w:keepNext/>
        <w:spacing w:after="40"/>
      </w:pPr>
      <w:r>
        <w:rPr>
          <w:i/>
          <w:color w:val="333333"/>
          <w:sz w:val="14"/>
        </w:rPr>
        <w:t>Roll numbers and SAP IDs are from the official student list. Tell Dr. Nanade by Tuesday, 20-Oct-2026 if any name, ID or role is wrong. Groups with fewer than four members combine roles as shown.</w:t>
      </w:r>
    </w:p>
    <w:p w14:paraId="1D36883A" w14:textId="77777777" w:rsidR="00C87F44" w:rsidRDefault="00000000">
      <w:pPr>
        <w:keepNext/>
        <w:pBdr>
          <w:bottom w:val="single" w:sz="8" w:space="1" w:color="000000"/>
        </w:pBdr>
        <w:spacing w:before="120" w:after="40"/>
      </w:pPr>
      <w:r>
        <w:rPr>
          <w:b/>
          <w:sz w:val="22"/>
        </w:rPr>
        <w:t>SECTION 1 · Problem Bottleneck, Industry Standards &amp; Aalborg Research Title</w:t>
      </w:r>
      <w:r>
        <w:rPr>
          <w:i/>
          <w:sz w:val="17"/>
        </w:rPr>
        <w:t xml:space="preserve">    Component 1 · CDIO Robotics (10)</w:t>
      </w:r>
    </w:p>
    <w:tbl>
      <w:tblPr>
        <w:tblStyle w:val="TableGrid"/>
        <w:tblW w:w="0" w:type="auto"/>
        <w:jc w:val="center"/>
        <w:tblLayout w:type="fixed"/>
        <w:tblLook w:val="04A0" w:firstRow="1" w:lastRow="0" w:firstColumn="1" w:lastColumn="0" w:noHBand="0" w:noVBand="1"/>
      </w:tblPr>
      <w:tblGrid>
        <w:gridCol w:w="2608"/>
        <w:gridCol w:w="7597"/>
      </w:tblGrid>
      <w:tr w:rsidR="00C87F44" w14:paraId="6B0AF26E" w14:textId="77777777">
        <w:trPr>
          <w:cantSplit/>
          <w:jc w:val="center"/>
        </w:trPr>
        <w:tc>
          <w:tcPr>
            <w:tcW w:w="2608" w:type="dxa"/>
            <w:shd w:val="clear" w:color="auto" w:fill="F2F2F2"/>
          </w:tcPr>
          <w:p w14:paraId="5014E2B9" w14:textId="77777777" w:rsidR="00C87F44" w:rsidRDefault="00000000">
            <w:pPr>
              <w:keepNext/>
            </w:pPr>
            <w:r>
              <w:rPr>
                <w:b/>
                <w:sz w:val="14"/>
              </w:rPr>
              <w:t>Authorised Aalborg title</w:t>
            </w:r>
          </w:p>
        </w:tc>
        <w:tc>
          <w:tcPr>
            <w:tcW w:w="7597" w:type="dxa"/>
          </w:tcPr>
          <w:p w14:paraId="4C4AC240" w14:textId="77777777" w:rsidR="00C87F44" w:rsidRDefault="00000000">
            <w:pPr>
              <w:keepNext/>
            </w:pPr>
            <w:r>
              <w:rPr>
                <w:sz w:val="14"/>
              </w:rPr>
              <w:t>Can an autonomous last-mile ground AED delivery vehicle simulated in MuJoCo reduce time-to-first-shock below urban ambulance congestion delays (15-20 minutes), given that sudden cardiac arrest survival drops 7-10% for every minute without defibrillation?</w:t>
            </w:r>
          </w:p>
        </w:tc>
      </w:tr>
      <w:tr w:rsidR="00C87F44" w14:paraId="10397EEC" w14:textId="77777777">
        <w:trPr>
          <w:cantSplit/>
          <w:jc w:val="center"/>
        </w:trPr>
        <w:tc>
          <w:tcPr>
            <w:tcW w:w="2608" w:type="dxa"/>
            <w:shd w:val="clear" w:color="auto" w:fill="F2F2F2"/>
          </w:tcPr>
          <w:p w14:paraId="1E03565B" w14:textId="77777777" w:rsidR="00C87F44" w:rsidRDefault="00000000">
            <w:pPr>
              <w:keepNext/>
            </w:pPr>
            <w:r>
              <w:rPr>
                <w:b/>
                <w:sz w:val="14"/>
              </w:rPr>
              <w:t>Original draft topic</w:t>
            </w:r>
          </w:p>
        </w:tc>
        <w:tc>
          <w:tcPr>
            <w:tcW w:w="7597" w:type="dxa"/>
          </w:tcPr>
          <w:p w14:paraId="0114A639" w14:textId="77777777" w:rsidR="00C87F44" w:rsidRDefault="00000000">
            <w:pPr>
              <w:keepNext/>
            </w:pPr>
            <w:r>
              <w:rPr>
                <w:sz w:val="14"/>
              </w:rPr>
              <w:t>Autonomous ambulance robot for medical emergencies</w:t>
            </w:r>
          </w:p>
        </w:tc>
      </w:tr>
      <w:tr w:rsidR="00C87F44" w14:paraId="158478C8" w14:textId="77777777">
        <w:trPr>
          <w:cantSplit/>
          <w:jc w:val="center"/>
        </w:trPr>
        <w:tc>
          <w:tcPr>
            <w:tcW w:w="2608" w:type="dxa"/>
            <w:shd w:val="clear" w:color="auto" w:fill="F2F2F2"/>
          </w:tcPr>
          <w:p w14:paraId="08C6EFA4" w14:textId="77777777" w:rsidR="00C87F44" w:rsidRDefault="00000000">
            <w:r>
              <w:rPr>
                <w:b/>
                <w:sz w:val="14"/>
              </w:rPr>
              <w:t>Why the title changed</w:t>
            </w:r>
          </w:p>
        </w:tc>
        <w:tc>
          <w:tcPr>
            <w:tcW w:w="7597" w:type="dxa"/>
          </w:tcPr>
          <w:p w14:paraId="52E425A1" w14:textId="77777777" w:rsidR="00C87F44" w:rsidRDefault="00000000">
            <w:r>
              <w:rPr>
                <w:sz w:val="14"/>
              </w:rPr>
              <w:t>The student team identified a critical clinical reality: sudden cardiac arrest (SCA) survival decays exponentially (7-10% per minute delay), whereas dense metropolitan ambulance response routinely exceeds 15-20 minutes. However, the student draft mentioned 'Delhi' specifically without specifying whether the robotic mechanism is an airborne drone or a ground AMR, and did not define the physical MuJoCo simulation environment or vehicle dynamics.</w:t>
            </w:r>
          </w:p>
        </w:tc>
      </w:tr>
    </w:tbl>
    <w:p w14:paraId="161A4004" w14:textId="77777777" w:rsidR="00C87F44" w:rsidRDefault="00C87F44">
      <w:pPr>
        <w:spacing w:after="40"/>
      </w:pPr>
    </w:p>
    <w:p w14:paraId="08168524" w14:textId="77777777" w:rsidR="00C87F44" w:rsidRDefault="00000000">
      <w:pPr>
        <w:keepNext/>
        <w:spacing w:before="40" w:after="20"/>
      </w:pPr>
      <w:r>
        <w:rPr>
          <w:b/>
        </w:rPr>
        <w:t>1.1 Baseline friction: claim verification table</w:t>
      </w:r>
    </w:p>
    <w:p w14:paraId="62FE6595" w14:textId="77777777" w:rsidR="00C87F44" w:rsidRDefault="00000000">
      <w:pPr>
        <w:keepNext/>
        <w:spacing w:after="40"/>
      </w:pPr>
      <w:r>
        <w:rPr>
          <w:i/>
          <w:color w:val="333333"/>
          <w:sz w:val="15"/>
        </w:rPr>
        <w:t>Each statement was carried over from your titles sheet or your monorepo scripts. Before you use it anywhere (dossier, video, paper), find the primary source yourself and record it, or correct or delete the claim. Statistics: cite the original study, not a blog or an AI answer.</w:t>
      </w:r>
    </w:p>
    <w:tbl>
      <w:tblPr>
        <w:tblStyle w:val="TableGrid"/>
        <w:tblW w:w="0" w:type="auto"/>
        <w:jc w:val="center"/>
        <w:tblLayout w:type="fixed"/>
        <w:tblLook w:val="04A0" w:firstRow="1" w:lastRow="0" w:firstColumn="1" w:lastColumn="0" w:noHBand="0" w:noVBand="1"/>
      </w:tblPr>
      <w:tblGrid>
        <w:gridCol w:w="2778"/>
        <w:gridCol w:w="2608"/>
        <w:gridCol w:w="2438"/>
        <w:gridCol w:w="1304"/>
        <w:gridCol w:w="1077"/>
      </w:tblGrid>
      <w:tr w:rsidR="00C87F44" w14:paraId="0FE8FA65" w14:textId="77777777">
        <w:trPr>
          <w:cantSplit/>
          <w:jc w:val="center"/>
        </w:trPr>
        <w:tc>
          <w:tcPr>
            <w:tcW w:w="2778" w:type="dxa"/>
            <w:shd w:val="clear" w:color="auto" w:fill="D9D9D9"/>
          </w:tcPr>
          <w:p w14:paraId="548BE51C" w14:textId="77777777" w:rsidR="00C87F44" w:rsidRDefault="00000000">
            <w:pPr>
              <w:keepNext/>
            </w:pPr>
            <w:r>
              <w:rPr>
                <w:b/>
                <w:sz w:val="13"/>
              </w:rPr>
              <w:t>Claim (as carried over)</w:t>
            </w:r>
          </w:p>
        </w:tc>
        <w:tc>
          <w:tcPr>
            <w:tcW w:w="2608" w:type="dxa"/>
            <w:shd w:val="clear" w:color="auto" w:fill="D9D9D9"/>
          </w:tcPr>
          <w:p w14:paraId="15E1572A" w14:textId="77777777" w:rsidR="00C87F44" w:rsidRDefault="00000000">
            <w:pPr>
              <w:keepNext/>
            </w:pPr>
            <w:r>
              <w:rPr>
                <w:b/>
                <w:sz w:val="13"/>
              </w:rPr>
              <w:t>Faculty pre-audit note</w:t>
            </w:r>
          </w:p>
        </w:tc>
        <w:tc>
          <w:tcPr>
            <w:tcW w:w="2438" w:type="dxa"/>
            <w:shd w:val="clear" w:color="auto" w:fill="D9D9D9"/>
          </w:tcPr>
          <w:p w14:paraId="00D9A0A2" w14:textId="77777777" w:rsidR="00C87F44" w:rsidRDefault="00000000">
            <w:pPr>
              <w:keepNext/>
            </w:pPr>
            <w:r>
              <w:rPr>
                <w:b/>
                <w:sz w:val="13"/>
              </w:rPr>
              <w:t>Primary source you verified (author, year, venue, DOI/URL)</w:t>
            </w:r>
          </w:p>
        </w:tc>
        <w:tc>
          <w:tcPr>
            <w:tcW w:w="1304" w:type="dxa"/>
            <w:shd w:val="clear" w:color="auto" w:fill="D9D9D9"/>
          </w:tcPr>
          <w:p w14:paraId="37F40712" w14:textId="77777777" w:rsidR="00C87F44" w:rsidRDefault="00000000">
            <w:pPr>
              <w:keepNext/>
            </w:pPr>
            <w:r>
              <w:rPr>
                <w:b/>
                <w:sz w:val="13"/>
              </w:rPr>
              <w:t>Source type</w:t>
            </w:r>
          </w:p>
        </w:tc>
        <w:tc>
          <w:tcPr>
            <w:tcW w:w="1077" w:type="dxa"/>
            <w:shd w:val="clear" w:color="auto" w:fill="D9D9D9"/>
          </w:tcPr>
          <w:p w14:paraId="27C01B6D" w14:textId="77777777" w:rsidR="00C87F44" w:rsidRDefault="00000000">
            <w:pPr>
              <w:keepNext/>
            </w:pPr>
            <w:r>
              <w:rPr>
                <w:b/>
                <w:sz w:val="13"/>
              </w:rPr>
              <w:t>Keep / Correct / Delete</w:t>
            </w:r>
          </w:p>
        </w:tc>
      </w:tr>
      <w:tr w:rsidR="00C87F44" w14:paraId="057068DE" w14:textId="77777777">
        <w:trPr>
          <w:cantSplit/>
          <w:trHeight w:val="567"/>
          <w:jc w:val="center"/>
        </w:trPr>
        <w:tc>
          <w:tcPr>
            <w:tcW w:w="2778" w:type="dxa"/>
          </w:tcPr>
          <w:p w14:paraId="77DAA757" w14:textId="77777777" w:rsidR="00C87F44" w:rsidRDefault="00000000">
            <w:pPr>
              <w:keepNext/>
            </w:pPr>
            <w:r>
              <w:rPr>
                <w:sz w:val="14"/>
              </w:rPr>
              <w:t>Sudden cardiac arrest survival drops 7–10% for every minute without defibrillation.</w:t>
            </w:r>
          </w:p>
        </w:tc>
        <w:tc>
          <w:tcPr>
            <w:tcW w:w="2608" w:type="dxa"/>
          </w:tcPr>
          <w:p w14:paraId="1A52ACB8" w14:textId="77777777" w:rsidR="00C87F44" w:rsidRDefault="00000000">
            <w:pPr>
              <w:keepNext/>
            </w:pPr>
            <w:r>
              <w:rPr>
                <w:i/>
                <w:color w:val="333333"/>
                <w:sz w:val="13"/>
              </w:rPr>
              <w:t>Widely cited (e.g. Larsen et al., 1993, Annals of Emergency Medicine; resuscitation guidelines). Cite the primary paper, not a secondary web page.</w:t>
            </w:r>
          </w:p>
        </w:tc>
        <w:tc>
          <w:tcPr>
            <w:tcW w:w="2438" w:type="dxa"/>
          </w:tcPr>
          <w:p w14:paraId="70B8C8E9" w14:textId="77777777" w:rsidR="00C87F44" w:rsidRDefault="00000000">
            <w:pPr>
              <w:keepNext/>
            </w:pPr>
            <w:sdt>
              <w:sdtPr>
                <w:rPr>
                  <w:sz w:val="14"/>
                  <w:szCs w:val="14"/>
                </w:rPr>
                <w:alias w:val="M03.S1.claim1.source"/>
                <w:tag w:val="M03.S1.claim1.source"/>
                <w:id w:val="1434935335"/>
                <w:text/>
              </w:sdtPr>
              <w:sdtContent>
                <w:r>
                  <w:rPr>
                    <w:sz w:val="14"/>
                    <w:szCs w:val="14"/>
                  </w:rPr>
                  <w:t>Kim TY et al. (2026) 2025 Korean CPR Guidelines Part 4, Clin Exp Emerg Med 13:S32-S60, doi:10.15441/ceem.26.073: 7-10 %/min without CPR (a guideline rule of thumb, not a fitted coefficient). Larsen MP et al. (1993) Ann Emerg Med 22(11):1652-1658, doi:10.1016/S0196-0644(05)81302-2: fitted loss 0.023 (CPR) + 0.011 (shock) + 0.021 (ACLS) = 5.5 %/min; the starter value 0.046 for the shock term is not in that model.</w:t>
                </w:r>
              </w:sdtContent>
            </w:sdt>
          </w:p>
        </w:tc>
        <w:tc>
          <w:tcPr>
            <w:tcW w:w="1304" w:type="dxa"/>
          </w:tcPr>
          <w:p w14:paraId="7C008A14" w14:textId="77777777" w:rsidR="00C87F44" w:rsidRDefault="00000000">
            <w:pPr>
              <w:keepNext/>
            </w:pPr>
            <w:sdt>
              <w:sdtPr>
                <w:rPr>
                  <w:sz w:val="14"/>
                  <w:szCs w:val="14"/>
                </w:rPr>
                <w:alias w:val="M03.S1.claim1.source_type"/>
                <w:tag w:val="M03.S1.claim1.source_type"/>
                <w:id w:val="-46466138"/>
                <w:dropDownList>
                  <w:listItem w:displayText="Select ▾" w:value=""/>
                  <w:listItem w:displayText="Standard (ISO / IEC / ANSI)" w:value="Standard (ISO / IEC / ANSI)"/>
                  <w:listItem w:displayText="Peer-reviewed paper (DOI)" w:value="Peer-reviewed paper (DOI)"/>
                  <w:listItem w:displayText="Government / official report" w:value="Government / official report"/>
                  <w:listItem w:displayText="Industry report / datasheet" w:value="Industry report / datasheet"/>
                  <w:listItem w:displayText="Other web page" w:value="Other web page"/>
                  <w:listItem w:displayText="No source found" w:value="No source found"/>
                </w:dropDownList>
              </w:sdtPr>
              <w:sdtContent>
                <w:r>
                  <w:rPr>
                    <w:sz w:val="14"/>
                    <w:szCs w:val="14"/>
                  </w:rPr>
                  <w:t>Peer-reviewed paper (DOI)</w:t>
                </w:r>
              </w:sdtContent>
            </w:sdt>
          </w:p>
        </w:tc>
        <w:tc>
          <w:tcPr>
            <w:tcW w:w="1077" w:type="dxa"/>
          </w:tcPr>
          <w:p w14:paraId="3BBE0FC9" w14:textId="77777777" w:rsidR="00C87F44" w:rsidRDefault="00000000">
            <w:pPr>
              <w:keepNext/>
            </w:pPr>
            <w:sdt>
              <w:sdtPr>
                <w:rPr>
                  <w:sz w:val="14"/>
                  <w:szCs w:val="14"/>
                </w:rPr>
                <w:alias w:val="M03.S1.claim1.verdict"/>
                <w:tag w:val="M03.S1.claim1.verdict"/>
                <w:id w:val="1288235994"/>
                <w:dropDownList>
                  <w:listItem w:displayText="Select ▾" w:value=""/>
                  <w:listItem w:displayText="Keep" w:value="Keep"/>
                  <w:listItem w:displayText="Correct" w:value="Correct"/>
                  <w:listItem w:displayText="Delete" w:value="Delete"/>
                </w:dropDownList>
              </w:sdtPr>
              <w:sdtContent>
                <w:r>
                  <w:rPr>
                    <w:sz w:val="14"/>
                    <w:szCs w:val="14"/>
                  </w:rPr>
                  <w:t>Correct</w:t>
                </w:r>
              </w:sdtContent>
            </w:sdt>
          </w:p>
        </w:tc>
      </w:tr>
      <w:tr w:rsidR="00C87F44" w14:paraId="29812A6D" w14:textId="77777777">
        <w:trPr>
          <w:cantSplit/>
          <w:trHeight w:val="567"/>
          <w:jc w:val="center"/>
        </w:trPr>
        <w:tc>
          <w:tcPr>
            <w:tcW w:w="2778" w:type="dxa"/>
          </w:tcPr>
          <w:p w14:paraId="4473ADC4" w14:textId="77777777" w:rsidR="00C87F44" w:rsidRDefault="00000000">
            <w:pPr>
              <w:keepNext/>
            </w:pPr>
            <w:r>
              <w:rPr>
                <w:sz w:val="14"/>
              </w:rPr>
              <w:t>Sudden cardiac arrest claims over 700,000 lives annually in India, with less than 2% out-of-hospital survival.</w:t>
            </w:r>
          </w:p>
        </w:tc>
        <w:tc>
          <w:tcPr>
            <w:tcW w:w="2608" w:type="dxa"/>
          </w:tcPr>
          <w:p w14:paraId="24DE1CFC" w14:textId="77777777" w:rsidR="00C87F44" w:rsidRDefault="00000000">
            <w:pPr>
              <w:keepNext/>
            </w:pPr>
            <w:r>
              <w:rPr>
                <w:i/>
                <w:color w:val="333333"/>
                <w:sz w:val="13"/>
              </w:rPr>
              <w:t>Published estimates vary widely. Find the primary epidemiological study, report its range, or delete.</w:t>
            </w:r>
          </w:p>
        </w:tc>
        <w:tc>
          <w:tcPr>
            <w:tcW w:w="2438" w:type="dxa"/>
          </w:tcPr>
          <w:p w14:paraId="780AAEC9" w14:textId="77777777" w:rsidR="00C87F44" w:rsidRDefault="00000000">
            <w:pPr>
              <w:keepNext/>
            </w:pPr>
            <w:sdt>
              <w:sdtPr>
                <w:rPr>
                  <w:sz w:val="14"/>
                  <w:szCs w:val="14"/>
                </w:rPr>
                <w:alias w:val="M03.S1.claim2.source"/>
                <w:tag w:val="M03.S1.claim2.source"/>
                <w:id w:val="-2006591541"/>
                <w:text/>
              </w:sdtPr>
              <w:sdtContent>
                <w:r>
                  <w:rPr>
                    <w:sz w:val="14"/>
                    <w:szCs w:val="14"/>
                  </w:rPr>
                  <w:t>No primary epidemiological source found for 700,000 deaths a year or &lt;2 % survival (searched 26-Oct-2026). Indian out-of-hospital arrest data come from small regional cohorts and registries whose figures vary widely (for example a Telangana cohort, PMC12369094, which could not be opened for this check and is not quoted). The 700,000 figure appeared only on an uncited hospital web page.</w:t>
                </w:r>
              </w:sdtContent>
            </w:sdt>
          </w:p>
        </w:tc>
        <w:tc>
          <w:tcPr>
            <w:tcW w:w="1304" w:type="dxa"/>
          </w:tcPr>
          <w:p w14:paraId="4CE03A8C" w14:textId="77777777" w:rsidR="00C87F44" w:rsidRDefault="00000000">
            <w:pPr>
              <w:keepNext/>
            </w:pPr>
            <w:sdt>
              <w:sdtPr>
                <w:rPr>
                  <w:sz w:val="14"/>
                  <w:szCs w:val="14"/>
                </w:rPr>
                <w:alias w:val="M03.S1.claim2.source_type"/>
                <w:tag w:val="M03.S1.claim2.source_type"/>
                <w:id w:val="-485708515"/>
                <w:dropDownList>
                  <w:listItem w:displayText="Select ▾" w:value=""/>
                  <w:listItem w:displayText="Standard (ISO / IEC / ANSI)" w:value="Standard (ISO / IEC / ANSI)"/>
                  <w:listItem w:displayText="Peer-reviewed paper (DOI)" w:value="Peer-reviewed paper (DOI)"/>
                  <w:listItem w:displayText="Government / official report" w:value="Government / official report"/>
                  <w:listItem w:displayText="Industry report / datasheet" w:value="Industry report / datasheet"/>
                  <w:listItem w:displayText="Other web page" w:value="Other web page"/>
                  <w:listItem w:displayText="No source found" w:value="No source found"/>
                </w:dropDownList>
              </w:sdtPr>
              <w:sdtContent>
                <w:r>
                  <w:rPr>
                    <w:sz w:val="14"/>
                    <w:szCs w:val="14"/>
                  </w:rPr>
                  <w:t>No source found</w:t>
                </w:r>
              </w:sdtContent>
            </w:sdt>
          </w:p>
        </w:tc>
        <w:tc>
          <w:tcPr>
            <w:tcW w:w="1077" w:type="dxa"/>
          </w:tcPr>
          <w:p w14:paraId="5132EB7E" w14:textId="77777777" w:rsidR="00C87F44" w:rsidRDefault="00000000">
            <w:pPr>
              <w:keepNext/>
            </w:pPr>
            <w:sdt>
              <w:sdtPr>
                <w:rPr>
                  <w:sz w:val="14"/>
                  <w:szCs w:val="14"/>
                </w:rPr>
                <w:alias w:val="M03.S1.claim2.verdict"/>
                <w:tag w:val="M03.S1.claim2.verdict"/>
                <w:id w:val="-1820327438"/>
                <w:dropDownList>
                  <w:listItem w:displayText="Select ▾" w:value=""/>
                  <w:listItem w:displayText="Keep" w:value="Keep"/>
                  <w:listItem w:displayText="Correct" w:value="Correct"/>
                  <w:listItem w:displayText="Delete" w:value="Delete"/>
                </w:dropDownList>
              </w:sdtPr>
              <w:sdtContent>
                <w:r>
                  <w:rPr>
                    <w:sz w:val="14"/>
                    <w:szCs w:val="14"/>
                  </w:rPr>
                  <w:t>Delete</w:t>
                </w:r>
              </w:sdtContent>
            </w:sdt>
          </w:p>
        </w:tc>
      </w:tr>
      <w:tr w:rsidR="00C87F44" w14:paraId="00B9922C" w14:textId="77777777">
        <w:trPr>
          <w:cantSplit/>
          <w:trHeight w:val="567"/>
          <w:jc w:val="center"/>
        </w:trPr>
        <w:tc>
          <w:tcPr>
            <w:tcW w:w="2778" w:type="dxa"/>
          </w:tcPr>
          <w:p w14:paraId="5B454F6B" w14:textId="77777777" w:rsidR="00C87F44" w:rsidRDefault="00000000">
            <w:r>
              <w:rPr>
                <w:sz w:val="14"/>
              </w:rPr>
              <w:t>Dense metropolitan ambulance response routinely exceeds 15–20 minutes.</w:t>
            </w:r>
          </w:p>
        </w:tc>
        <w:tc>
          <w:tcPr>
            <w:tcW w:w="2608" w:type="dxa"/>
          </w:tcPr>
          <w:p w14:paraId="0D04A214" w14:textId="77777777" w:rsidR="00C87F44" w:rsidRDefault="00000000">
            <w:r>
              <w:rPr>
                <w:i/>
                <w:color w:val="333333"/>
                <w:sz w:val="13"/>
              </w:rPr>
              <w:t>Find a city-specific source (state emergency-service data or a peer-reviewed study).</w:t>
            </w:r>
          </w:p>
        </w:tc>
        <w:tc>
          <w:tcPr>
            <w:tcW w:w="2438" w:type="dxa"/>
          </w:tcPr>
          <w:p w14:paraId="05CA8374" w14:textId="77777777" w:rsidR="00C87F44" w:rsidRDefault="00000000">
            <w:sdt>
              <w:sdtPr>
                <w:rPr>
                  <w:sz w:val="14"/>
                  <w:szCs w:val="14"/>
                </w:rPr>
                <w:alias w:val="M03.S1.claim3.source"/>
                <w:tag w:val="M03.S1.claim3.source"/>
                <w:id w:val="-314801224"/>
                <w:text/>
              </w:sdtPr>
              <w:sdtContent>
                <w:r>
                  <w:rPr>
                    <w:sz w:val="14"/>
                    <w:szCs w:val="14"/>
                  </w:rPr>
                  <w:t>Naess LE et al. (2024) PLOS ONE 19, doi:10.1371/journal.pone.0296308 (Central Norway, n=216,787): urban response median 10.0 min, 90th percentile 17.7 min. Not an Indian city and not 15-20 min as a median; no Mumbai-specific peer-reviewed study was found. 15-20 min is therefore run as a scenario.</w:t>
                </w:r>
              </w:sdtContent>
            </w:sdt>
          </w:p>
        </w:tc>
        <w:tc>
          <w:tcPr>
            <w:tcW w:w="1304" w:type="dxa"/>
          </w:tcPr>
          <w:p w14:paraId="4521B6BB" w14:textId="77777777" w:rsidR="00C87F44" w:rsidRDefault="00000000">
            <w:sdt>
              <w:sdtPr>
                <w:rPr>
                  <w:sz w:val="14"/>
                  <w:szCs w:val="14"/>
                </w:rPr>
                <w:alias w:val="M03.S1.claim3.source_type"/>
                <w:tag w:val="M03.S1.claim3.source_type"/>
                <w:id w:val="2123187812"/>
                <w:dropDownList>
                  <w:listItem w:displayText="Select ▾" w:value=""/>
                  <w:listItem w:displayText="Standard (ISO / IEC / ANSI)" w:value="Standard (ISO / IEC / ANSI)"/>
                  <w:listItem w:displayText="Peer-reviewed paper (DOI)" w:value="Peer-reviewed paper (DOI)"/>
                  <w:listItem w:displayText="Government / official report" w:value="Government / official report"/>
                  <w:listItem w:displayText="Industry report / datasheet" w:value="Industry report / datasheet"/>
                  <w:listItem w:displayText="Other web page" w:value="Other web page"/>
                  <w:listItem w:displayText="No source found" w:value="No source found"/>
                </w:dropDownList>
              </w:sdtPr>
              <w:sdtContent>
                <w:r>
                  <w:rPr>
                    <w:sz w:val="14"/>
                    <w:szCs w:val="14"/>
                  </w:rPr>
                  <w:t>Peer-reviewed paper (DOI)</w:t>
                </w:r>
              </w:sdtContent>
            </w:sdt>
          </w:p>
        </w:tc>
        <w:tc>
          <w:tcPr>
            <w:tcW w:w="1077" w:type="dxa"/>
          </w:tcPr>
          <w:p w14:paraId="396C099D" w14:textId="77777777" w:rsidR="00C87F44" w:rsidRDefault="00000000">
            <w:sdt>
              <w:sdtPr>
                <w:rPr>
                  <w:sz w:val="14"/>
                  <w:szCs w:val="14"/>
                </w:rPr>
                <w:alias w:val="M03.S1.claim3.verdict"/>
                <w:tag w:val="M03.S1.claim3.verdict"/>
                <w:id w:val="-1149892468"/>
                <w:dropDownList>
                  <w:listItem w:displayText="Select ▾" w:value=""/>
                  <w:listItem w:displayText="Keep" w:value="Keep"/>
                  <w:listItem w:displayText="Correct" w:value="Correct"/>
                  <w:listItem w:displayText="Delete" w:value="Delete"/>
                </w:dropDownList>
              </w:sdtPr>
              <w:sdtContent>
                <w:r>
                  <w:rPr>
                    <w:sz w:val="14"/>
                    <w:szCs w:val="14"/>
                  </w:rPr>
                  <w:t>Correct</w:t>
                </w:r>
              </w:sdtContent>
            </w:sdt>
          </w:p>
        </w:tc>
      </w:tr>
    </w:tbl>
    <w:p w14:paraId="6A29560F" w14:textId="77777777" w:rsidR="00C87F44" w:rsidRDefault="00C87F44">
      <w:pPr>
        <w:spacing w:after="40"/>
      </w:pPr>
    </w:p>
    <w:p w14:paraId="4ED76081" w14:textId="77777777" w:rsidR="00C87F44" w:rsidRDefault="00000000">
      <w:pPr>
        <w:keepNext/>
        <w:spacing w:before="40" w:after="20"/>
      </w:pPr>
      <w:r>
        <w:rPr>
          <w:b/>
        </w:rPr>
        <w:t>1.2 Governing industry standards</w:t>
      </w:r>
    </w:p>
    <w:p w14:paraId="379E1F1D" w14:textId="77777777" w:rsidR="00C87F44" w:rsidRDefault="00000000">
      <w:pPr>
        <w:keepNext/>
        <w:spacing w:after="40"/>
      </w:pPr>
      <w:r>
        <w:rPr>
          <w:i/>
          <w:color w:val="333333"/>
          <w:sz w:val="15"/>
        </w:rPr>
        <w:t>Decide for each standard whether it governs your system, and name the clause or requirement you design against (cite number, part and year). 'No' is a correct answer when you can say why. The hint is the faculty view; you may disagree with a reason.</w:t>
      </w:r>
    </w:p>
    <w:tbl>
      <w:tblPr>
        <w:tblStyle w:val="TableGrid"/>
        <w:tblW w:w="0" w:type="auto"/>
        <w:jc w:val="center"/>
        <w:tblLayout w:type="fixed"/>
        <w:tblLook w:val="04A0" w:firstRow="1" w:lastRow="0" w:firstColumn="1" w:lastColumn="0" w:noHBand="0" w:noVBand="1"/>
      </w:tblPr>
      <w:tblGrid>
        <w:gridCol w:w="1474"/>
        <w:gridCol w:w="2778"/>
        <w:gridCol w:w="1928"/>
        <w:gridCol w:w="1134"/>
        <w:gridCol w:w="2891"/>
      </w:tblGrid>
      <w:tr w:rsidR="00C87F44" w14:paraId="647919A6" w14:textId="77777777">
        <w:trPr>
          <w:cantSplit/>
          <w:jc w:val="center"/>
        </w:trPr>
        <w:tc>
          <w:tcPr>
            <w:tcW w:w="1474" w:type="dxa"/>
            <w:shd w:val="clear" w:color="auto" w:fill="D9D9D9"/>
          </w:tcPr>
          <w:p w14:paraId="481C64BD" w14:textId="77777777" w:rsidR="00C87F44" w:rsidRDefault="00000000">
            <w:pPr>
              <w:keepNext/>
            </w:pPr>
            <w:r>
              <w:rPr>
                <w:b/>
                <w:sz w:val="13"/>
              </w:rPr>
              <w:t>Standard</w:t>
            </w:r>
          </w:p>
        </w:tc>
        <w:tc>
          <w:tcPr>
            <w:tcW w:w="2778" w:type="dxa"/>
            <w:shd w:val="clear" w:color="auto" w:fill="D9D9D9"/>
          </w:tcPr>
          <w:p w14:paraId="04519243" w14:textId="77777777" w:rsidR="00C87F44" w:rsidRDefault="00000000">
            <w:pPr>
              <w:keepNext/>
            </w:pPr>
            <w:r>
              <w:rPr>
                <w:b/>
                <w:sz w:val="13"/>
              </w:rPr>
              <w:t>Scope</w:t>
            </w:r>
          </w:p>
        </w:tc>
        <w:tc>
          <w:tcPr>
            <w:tcW w:w="1928" w:type="dxa"/>
            <w:shd w:val="clear" w:color="auto" w:fill="D9D9D9"/>
          </w:tcPr>
          <w:p w14:paraId="4864C185" w14:textId="77777777" w:rsidR="00C87F44" w:rsidRDefault="00000000">
            <w:pPr>
              <w:keepNext/>
            </w:pPr>
            <w:r>
              <w:rPr>
                <w:b/>
                <w:sz w:val="13"/>
              </w:rPr>
              <w:t>Faculty hint for your project</w:t>
            </w:r>
          </w:p>
        </w:tc>
        <w:tc>
          <w:tcPr>
            <w:tcW w:w="1134" w:type="dxa"/>
            <w:shd w:val="clear" w:color="auto" w:fill="D9D9D9"/>
          </w:tcPr>
          <w:p w14:paraId="5C60F976" w14:textId="77777777" w:rsidR="00C87F44" w:rsidRDefault="00000000">
            <w:pPr>
              <w:keepNext/>
            </w:pPr>
            <w:r>
              <w:rPr>
                <w:b/>
                <w:sz w:val="13"/>
              </w:rPr>
              <w:t>Applies?</w:t>
            </w:r>
          </w:p>
        </w:tc>
        <w:tc>
          <w:tcPr>
            <w:tcW w:w="2891" w:type="dxa"/>
            <w:shd w:val="clear" w:color="auto" w:fill="D9D9D9"/>
          </w:tcPr>
          <w:p w14:paraId="0F4EFE29" w14:textId="77777777" w:rsidR="00C87F44" w:rsidRDefault="00000000">
            <w:pPr>
              <w:keepNext/>
            </w:pPr>
            <w:r>
              <w:rPr>
                <w:b/>
                <w:sz w:val="13"/>
              </w:rPr>
              <w:t>Clause / requirement you use, or why not</w:t>
            </w:r>
          </w:p>
        </w:tc>
      </w:tr>
      <w:tr w:rsidR="00C87F44" w14:paraId="1593E5CC" w14:textId="77777777">
        <w:trPr>
          <w:cantSplit/>
          <w:jc w:val="center"/>
        </w:trPr>
        <w:tc>
          <w:tcPr>
            <w:tcW w:w="1474" w:type="dxa"/>
          </w:tcPr>
          <w:p w14:paraId="14D9DC56" w14:textId="77777777" w:rsidR="00C87F44" w:rsidRDefault="00000000">
            <w:pPr>
              <w:keepNext/>
            </w:pPr>
            <w:r>
              <w:rPr>
                <w:b/>
                <w:sz w:val="14"/>
              </w:rPr>
              <w:t>ISO 10218-1/-2</w:t>
            </w:r>
          </w:p>
        </w:tc>
        <w:tc>
          <w:tcPr>
            <w:tcW w:w="2778" w:type="dxa"/>
          </w:tcPr>
          <w:p w14:paraId="04E6795B" w14:textId="77777777" w:rsidR="00C87F44" w:rsidRDefault="00000000">
            <w:pPr>
              <w:keepNext/>
            </w:pPr>
            <w:r>
              <w:rPr>
                <w:sz w:val="13"/>
              </w:rPr>
              <w:t>Safety requirements for industrial robots (robot, and robot integration)</w:t>
            </w:r>
          </w:p>
        </w:tc>
        <w:tc>
          <w:tcPr>
            <w:tcW w:w="1928" w:type="dxa"/>
          </w:tcPr>
          <w:p w14:paraId="18CA4EAF" w14:textId="77777777" w:rsidR="00C87F44" w:rsidRDefault="00000000">
            <w:pPr>
              <w:keepNext/>
            </w:pPr>
            <w:r>
              <w:rPr>
                <w:i/>
                <w:color w:val="333333"/>
                <w:sz w:val="13"/>
              </w:rPr>
              <w:t>No</w:t>
            </w:r>
          </w:p>
        </w:tc>
        <w:tc>
          <w:tcPr>
            <w:tcW w:w="1134" w:type="dxa"/>
          </w:tcPr>
          <w:p w14:paraId="24395303" w14:textId="77777777" w:rsidR="00C87F44" w:rsidRDefault="00000000">
            <w:pPr>
              <w:keepNext/>
            </w:pPr>
            <w:sdt>
              <w:sdtPr>
                <w:rPr>
                  <w:sz w:val="14"/>
                  <w:szCs w:val="14"/>
                </w:rPr>
                <w:alias w:val="M03.S1.std_iso10218.applies"/>
                <w:tag w:val="M03.S1.std_iso10218.applies"/>
                <w:id w:val="1044647767"/>
                <w:dropDownList>
                  <w:listItem w:displayText="Select ▾" w:value=""/>
                  <w:listItem w:displayText="Yes" w:value="Yes"/>
                  <w:listItem w:displayText="Partly" w:value="Partly"/>
                  <w:listItem w:displayText="No" w:value="No"/>
                </w:dropDownList>
              </w:sdtPr>
              <w:sdtContent>
                <w:r>
                  <w:rPr>
                    <w:sz w:val="14"/>
                    <w:szCs w:val="14"/>
                  </w:rPr>
                  <w:t>No</w:t>
                </w:r>
              </w:sdtContent>
            </w:sdt>
          </w:p>
        </w:tc>
        <w:tc>
          <w:tcPr>
            <w:tcW w:w="2891" w:type="dxa"/>
          </w:tcPr>
          <w:p w14:paraId="46325FD9" w14:textId="77777777" w:rsidR="00C87F44" w:rsidRDefault="00000000">
            <w:pPr>
              <w:keepNext/>
            </w:pPr>
            <w:sdt>
              <w:sdtPr>
                <w:rPr>
                  <w:sz w:val="14"/>
                  <w:szCs w:val="14"/>
                </w:rPr>
                <w:alias w:val="M03.S1.std_iso10218.clause"/>
                <w:tag w:val="M03.S1.std_iso10218.clause"/>
                <w:id w:val="-706806505"/>
                <w:text/>
              </w:sdtPr>
              <w:sdtContent>
                <w:r>
                  <w:rPr>
                    <w:sz w:val="14"/>
                    <w:szCs w:val="14"/>
                  </w:rPr>
                  <w:t>Industrial robot-arm cells. The pod is a mobile ground vehicle with no manipulator.</w:t>
                </w:r>
              </w:sdtContent>
            </w:sdt>
          </w:p>
        </w:tc>
      </w:tr>
      <w:tr w:rsidR="00C87F44" w14:paraId="2E711A8A" w14:textId="77777777">
        <w:trPr>
          <w:cantSplit/>
          <w:jc w:val="center"/>
        </w:trPr>
        <w:tc>
          <w:tcPr>
            <w:tcW w:w="1474" w:type="dxa"/>
          </w:tcPr>
          <w:p w14:paraId="65E36E0B" w14:textId="77777777" w:rsidR="00C87F44" w:rsidRDefault="00000000">
            <w:pPr>
              <w:keepNext/>
            </w:pPr>
            <w:r>
              <w:rPr>
                <w:b/>
                <w:sz w:val="14"/>
              </w:rPr>
              <w:t>ISO 3691-4</w:t>
            </w:r>
          </w:p>
        </w:tc>
        <w:tc>
          <w:tcPr>
            <w:tcW w:w="2778" w:type="dxa"/>
          </w:tcPr>
          <w:p w14:paraId="610178E8" w14:textId="77777777" w:rsidR="00C87F44" w:rsidRDefault="00000000">
            <w:pPr>
              <w:keepNext/>
            </w:pPr>
            <w:r>
              <w:rPr>
                <w:sz w:val="13"/>
              </w:rPr>
              <w:t>Driverless industrial trucks / AMRs and their systems: safety requirements</w:t>
            </w:r>
          </w:p>
        </w:tc>
        <w:tc>
          <w:tcPr>
            <w:tcW w:w="1928" w:type="dxa"/>
          </w:tcPr>
          <w:p w14:paraId="10883F1D" w14:textId="77777777" w:rsidR="00C87F44" w:rsidRDefault="00000000">
            <w:pPr>
              <w:keepNext/>
            </w:pPr>
            <w:r>
              <w:rPr>
                <w:i/>
                <w:color w:val="333333"/>
                <w:sz w:val="13"/>
              </w:rPr>
              <w:t>Partly: driverless vehicle safety principles, but it operates on public roads/sidewalks</w:t>
            </w:r>
          </w:p>
        </w:tc>
        <w:tc>
          <w:tcPr>
            <w:tcW w:w="1134" w:type="dxa"/>
          </w:tcPr>
          <w:p w14:paraId="55EA056A" w14:textId="77777777" w:rsidR="00C87F44" w:rsidRDefault="00000000">
            <w:pPr>
              <w:keepNext/>
            </w:pPr>
            <w:sdt>
              <w:sdtPr>
                <w:rPr>
                  <w:sz w:val="14"/>
                  <w:szCs w:val="14"/>
                </w:rPr>
                <w:alias w:val="M03.S1.std_iso3691.applies"/>
                <w:tag w:val="M03.S1.std_iso3691.applies"/>
                <w:id w:val="-1184127442"/>
                <w:dropDownList>
                  <w:listItem w:displayText="Select ▾" w:value=""/>
                  <w:listItem w:displayText="Yes" w:value="Yes"/>
                  <w:listItem w:displayText="Partly" w:value="Partly"/>
                  <w:listItem w:displayText="No" w:value="No"/>
                </w:dropDownList>
              </w:sdtPr>
              <w:sdtContent>
                <w:r>
                  <w:rPr>
                    <w:sz w:val="14"/>
                    <w:szCs w:val="14"/>
                  </w:rPr>
                  <w:t>Partly</w:t>
                </w:r>
              </w:sdtContent>
            </w:sdt>
          </w:p>
        </w:tc>
        <w:tc>
          <w:tcPr>
            <w:tcW w:w="2891" w:type="dxa"/>
          </w:tcPr>
          <w:p w14:paraId="0DDE9119" w14:textId="77777777" w:rsidR="00C87F44" w:rsidRDefault="00000000">
            <w:pPr>
              <w:keepNext/>
            </w:pPr>
            <w:sdt>
              <w:sdtPr>
                <w:rPr>
                  <w:sz w:val="14"/>
                  <w:szCs w:val="14"/>
                </w:rPr>
                <w:alias w:val="M03.S1.std_iso3691.clause"/>
                <w:tag w:val="M03.S1.std_iso3691.clause"/>
                <w:id w:val="-1870214752"/>
                <w:text/>
              </w:sdtPr>
              <w:sdtContent>
                <w:r>
                  <w:rPr>
                    <w:sz w:val="14"/>
                    <w:szCs w:val="14"/>
                  </w:rPr>
                  <w:t>Clauses used (course manual 2.2): braking distance s = v^2/(2 mu g) + v t_detect with t_detect &lt;= 50 ms; forward field of view of at least 180 deg; slow-down at 1.5 m and stop at 0.4 m. Checked: braking s = 0.26 m at 1.8 m/s, mu = 1.0, t_detect = 50 ms (MET); detection latency 50 ms modelled reaction time in the safety filter (MET); field of view 240 deg (MET). Partly applies: written for industrial trucks, the pod runs on pavements.</w:t>
                </w:r>
              </w:sdtContent>
            </w:sdt>
          </w:p>
        </w:tc>
      </w:tr>
      <w:tr w:rsidR="00C87F44" w14:paraId="416002F0" w14:textId="77777777">
        <w:trPr>
          <w:cantSplit/>
          <w:jc w:val="center"/>
        </w:trPr>
        <w:tc>
          <w:tcPr>
            <w:tcW w:w="1474" w:type="dxa"/>
          </w:tcPr>
          <w:p w14:paraId="4413EB49" w14:textId="77777777" w:rsidR="00C87F44" w:rsidRDefault="00000000">
            <w:pPr>
              <w:keepNext/>
            </w:pPr>
            <w:r>
              <w:rPr>
                <w:b/>
                <w:sz w:val="14"/>
              </w:rPr>
              <w:t>ANSI/RIA R15.06</w:t>
            </w:r>
          </w:p>
        </w:tc>
        <w:tc>
          <w:tcPr>
            <w:tcW w:w="2778" w:type="dxa"/>
          </w:tcPr>
          <w:p w14:paraId="4B36307A" w14:textId="77777777" w:rsidR="00C87F44" w:rsidRDefault="00000000">
            <w:pPr>
              <w:keepNext/>
            </w:pPr>
            <w:r>
              <w:rPr>
                <w:sz w:val="13"/>
              </w:rPr>
              <w:t>US national adoption of ISO 10218 (industrial robot safety)</w:t>
            </w:r>
          </w:p>
        </w:tc>
        <w:tc>
          <w:tcPr>
            <w:tcW w:w="1928" w:type="dxa"/>
          </w:tcPr>
          <w:p w14:paraId="78EE93CE" w14:textId="77777777" w:rsidR="00C87F44" w:rsidRDefault="00000000">
            <w:pPr>
              <w:keepNext/>
            </w:pPr>
            <w:r>
              <w:rPr>
                <w:i/>
                <w:color w:val="333333"/>
                <w:sz w:val="13"/>
              </w:rPr>
              <w:t>No</w:t>
            </w:r>
          </w:p>
        </w:tc>
        <w:tc>
          <w:tcPr>
            <w:tcW w:w="1134" w:type="dxa"/>
          </w:tcPr>
          <w:p w14:paraId="73A93DB8" w14:textId="77777777" w:rsidR="00C87F44" w:rsidRDefault="00000000">
            <w:pPr>
              <w:keepNext/>
            </w:pPr>
            <w:sdt>
              <w:sdtPr>
                <w:rPr>
                  <w:sz w:val="14"/>
                  <w:szCs w:val="14"/>
                </w:rPr>
                <w:alias w:val="M03.S1.std_ria.applies"/>
                <w:tag w:val="M03.S1.std_ria.applies"/>
                <w:id w:val="1472023435"/>
                <w:dropDownList>
                  <w:listItem w:displayText="Select ▾" w:value=""/>
                  <w:listItem w:displayText="Yes" w:value="Yes"/>
                  <w:listItem w:displayText="Partly" w:value="Partly"/>
                  <w:listItem w:displayText="No" w:value="No"/>
                </w:dropDownList>
              </w:sdtPr>
              <w:sdtContent>
                <w:r>
                  <w:rPr>
                    <w:sz w:val="14"/>
                    <w:szCs w:val="14"/>
                  </w:rPr>
                  <w:t>No</w:t>
                </w:r>
              </w:sdtContent>
            </w:sdt>
          </w:p>
        </w:tc>
        <w:tc>
          <w:tcPr>
            <w:tcW w:w="2891" w:type="dxa"/>
          </w:tcPr>
          <w:p w14:paraId="3EB1ADA9" w14:textId="77777777" w:rsidR="00C87F44" w:rsidRDefault="00000000">
            <w:pPr>
              <w:keepNext/>
            </w:pPr>
            <w:sdt>
              <w:sdtPr>
                <w:rPr>
                  <w:sz w:val="14"/>
                  <w:szCs w:val="14"/>
                </w:rPr>
                <w:alias w:val="M03.S1.std_ria.clause"/>
                <w:tag w:val="M03.S1.std_ria.clause"/>
                <w:id w:val="1889449810"/>
                <w:text/>
              </w:sdtPr>
              <w:sdtContent>
                <w:r>
                  <w:rPr>
                    <w:sz w:val="14"/>
                    <w:szCs w:val="14"/>
                  </w:rPr>
                  <w:t>US adoption of ISO 10218; same reason: no industrial manipulator.</w:t>
                </w:r>
              </w:sdtContent>
            </w:sdt>
          </w:p>
        </w:tc>
      </w:tr>
      <w:tr w:rsidR="00C87F44" w14:paraId="78DF5D4E" w14:textId="77777777">
        <w:trPr>
          <w:cantSplit/>
          <w:jc w:val="center"/>
        </w:trPr>
        <w:tc>
          <w:tcPr>
            <w:tcW w:w="1474" w:type="dxa"/>
          </w:tcPr>
          <w:p w14:paraId="1B5D8329" w14:textId="77777777" w:rsidR="00C87F44" w:rsidRDefault="00000000">
            <w:pPr>
              <w:keepNext/>
            </w:pPr>
            <w:r>
              <w:rPr>
                <w:b/>
                <w:sz w:val="14"/>
              </w:rPr>
              <w:t>IEC 60601-1</w:t>
            </w:r>
          </w:p>
        </w:tc>
        <w:tc>
          <w:tcPr>
            <w:tcW w:w="2778" w:type="dxa"/>
          </w:tcPr>
          <w:p w14:paraId="6D7D8ACB" w14:textId="77777777" w:rsidR="00C87F44" w:rsidRDefault="00000000">
            <w:pPr>
              <w:keepNext/>
            </w:pPr>
            <w:r>
              <w:rPr>
                <w:sz w:val="13"/>
              </w:rPr>
              <w:t>Medical electrical equipment: basic safety and essential performance</w:t>
            </w:r>
          </w:p>
        </w:tc>
        <w:tc>
          <w:tcPr>
            <w:tcW w:w="1928" w:type="dxa"/>
          </w:tcPr>
          <w:p w14:paraId="044271DB" w14:textId="77777777" w:rsidR="00C87F44" w:rsidRDefault="00000000">
            <w:pPr>
              <w:keepNext/>
            </w:pPr>
            <w:r>
              <w:rPr>
                <w:i/>
                <w:color w:val="333333"/>
                <w:sz w:val="13"/>
              </w:rPr>
              <w:t>Partly: the AED payload itself is medical electrical equipment</w:t>
            </w:r>
          </w:p>
        </w:tc>
        <w:tc>
          <w:tcPr>
            <w:tcW w:w="1134" w:type="dxa"/>
          </w:tcPr>
          <w:p w14:paraId="04168573" w14:textId="77777777" w:rsidR="00C87F44" w:rsidRDefault="00000000">
            <w:pPr>
              <w:keepNext/>
            </w:pPr>
            <w:sdt>
              <w:sdtPr>
                <w:rPr>
                  <w:sz w:val="14"/>
                  <w:szCs w:val="14"/>
                </w:rPr>
                <w:alias w:val="M03.S1.std_iec60601.applies"/>
                <w:tag w:val="M03.S1.std_iec60601.applies"/>
                <w:id w:val="491461393"/>
                <w:dropDownList>
                  <w:listItem w:displayText="Select ▾" w:value=""/>
                  <w:listItem w:displayText="Yes" w:value="Yes"/>
                  <w:listItem w:displayText="Partly" w:value="Partly"/>
                  <w:listItem w:displayText="No" w:value="No"/>
                </w:dropDownList>
              </w:sdtPr>
              <w:sdtContent>
                <w:r>
                  <w:rPr>
                    <w:sz w:val="14"/>
                    <w:szCs w:val="14"/>
                  </w:rPr>
                  <w:t>Partly</w:t>
                </w:r>
              </w:sdtContent>
            </w:sdt>
          </w:p>
        </w:tc>
        <w:tc>
          <w:tcPr>
            <w:tcW w:w="2891" w:type="dxa"/>
          </w:tcPr>
          <w:p w14:paraId="6F0A4AAA" w14:textId="77777777" w:rsidR="00C87F44" w:rsidRDefault="00000000">
            <w:pPr>
              <w:keepNext/>
            </w:pPr>
            <w:sdt>
              <w:sdtPr>
                <w:rPr>
                  <w:sz w:val="14"/>
                  <w:szCs w:val="14"/>
                </w:rPr>
                <w:alias w:val="M03.S1.std_iec60601.clause"/>
                <w:tag w:val="M03.S1.std_iec60601.clause"/>
                <w:id w:val="-1373076108"/>
                <w:text/>
              </w:sdtPr>
              <w:sdtContent>
                <w:r>
                  <w:rPr>
                    <w:sz w:val="14"/>
                    <w:szCs w:val="14"/>
                  </w:rPr>
                  <w:t>The AED is the medical device; the pod only protects it from shock (budget 3 g). On the course vehicle at 3.5 m/s cruise, 250 runs: 96 % stay within 3 g, worst 3.44 g (deviation recorded).</w:t>
                </w:r>
              </w:sdtContent>
            </w:sdt>
          </w:p>
        </w:tc>
      </w:tr>
      <w:tr w:rsidR="00C87F44" w14:paraId="39A58053" w14:textId="77777777">
        <w:trPr>
          <w:cantSplit/>
          <w:jc w:val="center"/>
        </w:trPr>
        <w:tc>
          <w:tcPr>
            <w:tcW w:w="1474" w:type="dxa"/>
          </w:tcPr>
          <w:p w14:paraId="2C0B7BCA" w14:textId="77777777" w:rsidR="00C87F44" w:rsidRDefault="00000000">
            <w:r>
              <w:rPr>
                <w:b/>
                <w:sz w:val="14"/>
              </w:rPr>
              <w:t>Domain-specific</w:t>
            </w:r>
          </w:p>
        </w:tc>
        <w:tc>
          <w:tcPr>
            <w:tcW w:w="2778" w:type="dxa"/>
          </w:tcPr>
          <w:p w14:paraId="4F98B100" w14:textId="77777777" w:rsidR="00C87F44" w:rsidRDefault="00000000">
            <w:r>
              <w:rPr>
                <w:sz w:val="13"/>
              </w:rPr>
              <w:t>No standard covers sidewalk delivery robots in India yet: state what your design assumes</w:t>
            </w:r>
          </w:p>
        </w:tc>
        <w:tc>
          <w:tcPr>
            <w:tcW w:w="1928" w:type="dxa"/>
          </w:tcPr>
          <w:p w14:paraId="2FCB24D1" w14:textId="77777777" w:rsidR="00C87F44" w:rsidRDefault="00000000">
            <w:r>
              <w:rPr>
                <w:i/>
                <w:color w:val="333333"/>
                <w:sz w:val="13"/>
              </w:rPr>
              <w:t>Recommended: check it</w:t>
            </w:r>
          </w:p>
        </w:tc>
        <w:tc>
          <w:tcPr>
            <w:tcW w:w="1134" w:type="dxa"/>
          </w:tcPr>
          <w:p w14:paraId="1F503B45" w14:textId="77777777" w:rsidR="00C87F44" w:rsidRDefault="00000000">
            <w:sdt>
              <w:sdtPr>
                <w:rPr>
                  <w:sz w:val="14"/>
                  <w:szCs w:val="14"/>
                </w:rPr>
                <w:alias w:val="M03.S1.std_domain.applies"/>
                <w:tag w:val="M03.S1.std_domain.applies"/>
                <w:id w:val="252553445"/>
                <w:dropDownList>
                  <w:listItem w:displayText="Select ▾" w:value=""/>
                  <w:listItem w:displayText="Yes" w:value="Yes"/>
                  <w:listItem w:displayText="Partly" w:value="Partly"/>
                  <w:listItem w:displayText="No" w:value="No"/>
                </w:dropDownList>
              </w:sdtPr>
              <w:sdtContent>
                <w:r>
                  <w:rPr>
                    <w:sz w:val="14"/>
                    <w:szCs w:val="14"/>
                  </w:rPr>
                  <w:t>Yes</w:t>
                </w:r>
              </w:sdtContent>
            </w:sdt>
          </w:p>
        </w:tc>
        <w:tc>
          <w:tcPr>
            <w:tcW w:w="2891" w:type="dxa"/>
          </w:tcPr>
          <w:p w14:paraId="63FE9BA2" w14:textId="77777777" w:rsidR="00C87F44" w:rsidRDefault="00000000">
            <w:sdt>
              <w:sdtPr>
                <w:rPr>
                  <w:sz w:val="14"/>
                  <w:szCs w:val="14"/>
                </w:rPr>
                <w:alias w:val="M03.S1.std_domain.clause"/>
                <w:tag w:val="M03.S1.std_domain.clause"/>
                <w:id w:val="-939141327"/>
                <w:text/>
              </w:sdtPr>
              <w:sdtContent>
                <w:r>
                  <w:rPr>
                    <w:sz w:val="14"/>
                    <w:szCs w:val="14"/>
                  </w:rPr>
                  <w:t>No standard covers sidewalk delivery robots in India. Design assumes the ISO 3691-4 / ISO 13482 limits above, a 3 g payload budget and an 18 deg roll limit. Recorded deviation: ISO 13482 shared-zone speed 0.8 m/s vs the pod's 1.4 m/s pedestrian cap (analytics/standards_check.csv).</w:t>
                </w:r>
              </w:sdtContent>
            </w:sdt>
          </w:p>
        </w:tc>
      </w:tr>
    </w:tbl>
    <w:p w14:paraId="1D38CE44" w14:textId="77777777" w:rsidR="00C87F44" w:rsidRDefault="00C87F44">
      <w:pPr>
        <w:spacing w:after="40"/>
      </w:pPr>
    </w:p>
    <w:p w14:paraId="274DBF93" w14:textId="77777777" w:rsidR="00C87F44" w:rsidRDefault="00000000">
      <w:pPr>
        <w:keepNext/>
        <w:spacing w:before="40" w:after="20"/>
      </w:pPr>
      <w:r>
        <w:rPr>
          <w:b/>
        </w:rPr>
        <w:t>1.3 Documented baseline friction (who struggles, with what, how it is measured today)</w:t>
      </w:r>
    </w:p>
    <w:tbl>
      <w:tblPr>
        <w:tblStyle w:val="TableGrid"/>
        <w:tblW w:w="0" w:type="auto"/>
        <w:jc w:val="center"/>
        <w:tblLayout w:type="fixed"/>
        <w:tblLook w:val="04A0" w:firstRow="1" w:lastRow="0" w:firstColumn="1" w:lastColumn="0" w:noHBand="0" w:noVBand="1"/>
      </w:tblPr>
      <w:tblGrid>
        <w:gridCol w:w="5102"/>
        <w:gridCol w:w="5102"/>
      </w:tblGrid>
      <w:tr w:rsidR="00C87F44" w14:paraId="5D865D2C" w14:textId="77777777">
        <w:trPr>
          <w:cantSplit/>
          <w:jc w:val="center"/>
        </w:trPr>
        <w:tc>
          <w:tcPr>
            <w:tcW w:w="5102" w:type="dxa"/>
            <w:shd w:val="clear" w:color="auto" w:fill="F2F2F2"/>
          </w:tcPr>
          <w:p w14:paraId="6CBB3F12" w14:textId="77777777" w:rsidR="00C87F44" w:rsidRDefault="00000000">
            <w:pPr>
              <w:keepNext/>
            </w:pPr>
            <w:r>
              <w:rPr>
                <w:b/>
                <w:sz w:val="15"/>
              </w:rPr>
              <w:t>Baseline metric and its value today (with unit)</w:t>
            </w:r>
          </w:p>
        </w:tc>
        <w:tc>
          <w:tcPr>
            <w:tcW w:w="5102" w:type="dxa"/>
          </w:tcPr>
          <w:p w14:paraId="666F791E" w14:textId="77777777" w:rsidR="00C87F44" w:rsidRDefault="00000000">
            <w:pPr>
              <w:keepNext/>
            </w:pPr>
            <w:sdt>
              <w:sdtPr>
                <w:rPr>
                  <w:sz w:val="15"/>
                  <w:szCs w:val="15"/>
                </w:rPr>
                <w:alias w:val="M03.S1.baseline_value"/>
                <w:tag w:val="M03.S1.baseline_value"/>
                <w:id w:val="-821033183"/>
                <w:text/>
              </w:sdtPr>
              <w:sdtContent>
                <w:r>
                  <w:rPr>
                    <w:sz w:val="15"/>
                    <w:szCs w:val="15"/>
                  </w:rPr>
                  <w:t>Ambulance response (call to arrival), urban Central Norway: median 10.0 min, p90 17.7 min; survival lost without shock ~1.1 %/min (Larsen shock term). Course scenario 15-20 min is swept, not assumed.</w:t>
                </w:r>
              </w:sdtContent>
            </w:sdt>
          </w:p>
        </w:tc>
      </w:tr>
      <w:tr w:rsidR="00C87F44" w14:paraId="2CB7F210" w14:textId="77777777">
        <w:trPr>
          <w:cantSplit/>
          <w:jc w:val="center"/>
        </w:trPr>
        <w:tc>
          <w:tcPr>
            <w:tcW w:w="5102" w:type="dxa"/>
            <w:shd w:val="clear" w:color="auto" w:fill="F2F2F2"/>
          </w:tcPr>
          <w:p w14:paraId="06B142B2" w14:textId="77777777" w:rsidR="00C87F44" w:rsidRDefault="00000000">
            <w:pPr>
              <w:keepNext/>
            </w:pPr>
            <w:r>
              <w:rPr>
                <w:b/>
                <w:sz w:val="15"/>
              </w:rPr>
              <w:t>Source of the baseline value (author, year, DOI/URL)</w:t>
            </w:r>
          </w:p>
        </w:tc>
        <w:tc>
          <w:tcPr>
            <w:tcW w:w="5102" w:type="dxa"/>
          </w:tcPr>
          <w:p w14:paraId="595854BE" w14:textId="77777777" w:rsidR="00C87F44" w:rsidRDefault="00000000">
            <w:pPr>
              <w:keepNext/>
            </w:pPr>
            <w:sdt>
              <w:sdtPr>
                <w:rPr>
                  <w:sz w:val="15"/>
                  <w:szCs w:val="15"/>
                </w:rPr>
                <w:alias w:val="M03.S1.baseline_source"/>
                <w:tag w:val="M03.S1.baseline_source"/>
                <w:id w:val="-1162699167"/>
                <w:text/>
              </w:sdtPr>
              <w:sdtContent>
                <w:r>
                  <w:rPr>
                    <w:sz w:val="15"/>
                    <w:szCs w:val="15"/>
                  </w:rPr>
                  <w:t>Naess LE et al. 2024, PLOS ONE 19, doi:10.1371/journal.pone.0296308; Larsen MP et al. 1993, doi:10.1016/S0196-0644(05)81302-2</w:t>
                </w:r>
              </w:sdtContent>
            </w:sdt>
          </w:p>
        </w:tc>
      </w:tr>
      <w:tr w:rsidR="00C87F44" w14:paraId="76FDCF85" w14:textId="77777777">
        <w:trPr>
          <w:cantSplit/>
          <w:jc w:val="center"/>
        </w:trPr>
        <w:tc>
          <w:tcPr>
            <w:tcW w:w="5102" w:type="dxa"/>
            <w:shd w:val="clear" w:color="auto" w:fill="F2F2F2"/>
          </w:tcPr>
          <w:p w14:paraId="27CE1F03" w14:textId="77777777" w:rsidR="00C87F44" w:rsidRDefault="00000000">
            <w:r>
              <w:rPr>
                <w:b/>
                <w:sz w:val="15"/>
              </w:rPr>
              <w:t>Who carries the cost today (role / stakeholder)</w:t>
            </w:r>
          </w:p>
        </w:tc>
        <w:tc>
          <w:tcPr>
            <w:tcW w:w="5102" w:type="dxa"/>
          </w:tcPr>
          <w:p w14:paraId="29888FB5" w14:textId="77777777" w:rsidR="00C87F44" w:rsidRDefault="00000000">
            <w:sdt>
              <w:sdtPr>
                <w:rPr>
                  <w:sz w:val="15"/>
                  <w:szCs w:val="15"/>
                </w:rPr>
                <w:alias w:val="M03.S1.stakeholder"/>
                <w:tag w:val="M03.S1.stakeholder"/>
                <w:id w:val="1328324702"/>
                <w:text/>
              </w:sdtPr>
              <w:sdtContent>
                <w:r>
                  <w:rPr>
                    <w:sz w:val="15"/>
                    <w:szCs w:val="15"/>
                  </w:rPr>
                  <w:t>Out-of-hospital cardiac-arrest patient and bystander; EMS dispatchers and ALS crews (ambulance hours)</w:t>
                </w:r>
              </w:sdtContent>
            </w:sdt>
          </w:p>
        </w:tc>
      </w:tr>
    </w:tbl>
    <w:p w14:paraId="020F0713" w14:textId="77777777" w:rsidR="00C87F44" w:rsidRDefault="00C87F44">
      <w:pPr>
        <w:spacing w:after="40"/>
      </w:pPr>
    </w:p>
    <w:p w14:paraId="158F0ACB" w14:textId="77777777" w:rsidR="00C87F44" w:rsidRDefault="00000000">
      <w:pPr>
        <w:keepNext/>
        <w:pBdr>
          <w:bottom w:val="single" w:sz="8" w:space="1" w:color="000000"/>
        </w:pBdr>
        <w:spacing w:before="120" w:after="40"/>
      </w:pPr>
      <w:r>
        <w:rPr>
          <w:b/>
          <w:sz w:val="22"/>
        </w:rPr>
        <w:lastRenderedPageBreak/>
        <w:t>SECTION 2 · MuJoCo Rigid-Body Physics Modelling &amp; Python Closed-Loop Control</w:t>
      </w:r>
      <w:r>
        <w:rPr>
          <w:i/>
          <w:sz w:val="17"/>
        </w:rPr>
        <w:t xml:space="preserve">    Component 1 · CDIO Robotics (10)</w:t>
      </w:r>
    </w:p>
    <w:tbl>
      <w:tblPr>
        <w:tblStyle w:val="TableGrid"/>
        <w:tblW w:w="0" w:type="auto"/>
        <w:jc w:val="center"/>
        <w:tblLayout w:type="fixed"/>
        <w:tblLook w:val="04A0" w:firstRow="1" w:lastRow="0" w:firstColumn="1" w:lastColumn="0" w:noHBand="0" w:noVBand="1"/>
      </w:tblPr>
      <w:tblGrid>
        <w:gridCol w:w="2608"/>
        <w:gridCol w:w="7597"/>
      </w:tblGrid>
      <w:tr w:rsidR="00C87F44" w14:paraId="368D4EBA" w14:textId="77777777">
        <w:trPr>
          <w:cantSplit/>
          <w:jc w:val="center"/>
        </w:trPr>
        <w:tc>
          <w:tcPr>
            <w:tcW w:w="2608" w:type="dxa"/>
            <w:shd w:val="clear" w:color="auto" w:fill="F2F2F2"/>
          </w:tcPr>
          <w:p w14:paraId="2B9DCBA4" w14:textId="77777777" w:rsidR="00C87F44" w:rsidRDefault="00000000">
            <w:pPr>
              <w:keepNext/>
            </w:pPr>
            <w:r>
              <w:rPr>
                <w:b/>
                <w:sz w:val="14"/>
              </w:rPr>
              <w:t>MuJoCo mechanism (titles sheet)</w:t>
            </w:r>
          </w:p>
        </w:tc>
        <w:tc>
          <w:tcPr>
            <w:tcW w:w="7597" w:type="dxa"/>
          </w:tcPr>
          <w:p w14:paraId="5F9A1E67" w14:textId="77777777" w:rsidR="00C87F44" w:rsidRDefault="00000000">
            <w:pPr>
              <w:keepNext/>
            </w:pPr>
            <w:r>
              <w:rPr>
                <w:sz w:val="14"/>
              </w:rPr>
              <w:t>MuJoCo MJCF Rigid-Body Model with Autonomous Last-Mile Ground AED Delivery Robot for Sudden Cardiac Arrest Physics &amp; Closed-Loop Control</w:t>
            </w:r>
          </w:p>
        </w:tc>
      </w:tr>
      <w:tr w:rsidR="00C87F44" w14:paraId="28744D0E" w14:textId="77777777">
        <w:trPr>
          <w:cantSplit/>
          <w:jc w:val="center"/>
        </w:trPr>
        <w:tc>
          <w:tcPr>
            <w:tcW w:w="2608" w:type="dxa"/>
            <w:shd w:val="clear" w:color="auto" w:fill="F2F2F2"/>
          </w:tcPr>
          <w:p w14:paraId="66121254" w14:textId="77777777" w:rsidR="00C87F44" w:rsidRDefault="00000000">
            <w:pPr>
              <w:keepNext/>
            </w:pPr>
            <w:r>
              <w:rPr>
                <w:b/>
                <w:sz w:val="14"/>
              </w:rPr>
              <w:t>MJCF model</w:t>
            </w:r>
          </w:p>
        </w:tc>
        <w:tc>
          <w:tcPr>
            <w:tcW w:w="7597" w:type="dxa"/>
          </w:tcPr>
          <w:p w14:paraId="5E561BC5" w14:textId="77777777" w:rsidR="00C87F44" w:rsidRDefault="00000000">
            <w:pPr>
              <w:keepNext/>
            </w:pPr>
            <w:r>
              <w:rPr>
                <w:sz w:val="14"/>
              </w:rPr>
              <w:t>Group_03_Kashish_Vaishnavi/models/aed_delivery_amr.xml</w:t>
            </w:r>
          </w:p>
        </w:tc>
      </w:tr>
      <w:tr w:rsidR="00C87F44" w14:paraId="49578690" w14:textId="77777777">
        <w:trPr>
          <w:cantSplit/>
          <w:jc w:val="center"/>
        </w:trPr>
        <w:tc>
          <w:tcPr>
            <w:tcW w:w="2608" w:type="dxa"/>
            <w:shd w:val="clear" w:color="auto" w:fill="F2F2F2"/>
          </w:tcPr>
          <w:p w14:paraId="10BCC890" w14:textId="77777777" w:rsidR="00C87F44" w:rsidRDefault="00000000">
            <w:pPr>
              <w:keepNext/>
            </w:pPr>
            <w:r>
              <w:rPr>
                <w:b/>
                <w:sz w:val="14"/>
              </w:rPr>
              <w:t>Controller</w:t>
            </w:r>
          </w:p>
        </w:tc>
        <w:tc>
          <w:tcPr>
            <w:tcW w:w="7597" w:type="dxa"/>
          </w:tcPr>
          <w:p w14:paraId="3566F1D0" w14:textId="77777777" w:rsidR="00C87F44" w:rsidRDefault="00000000">
            <w:pPr>
              <w:keepNext/>
            </w:pPr>
            <w:r>
              <w:rPr>
                <w:sz w:val="14"/>
              </w:rPr>
              <w:t>Group_03_Kashish_Vaishnavi/src/aed_navigation_controller.py</w:t>
            </w:r>
          </w:p>
        </w:tc>
      </w:tr>
      <w:tr w:rsidR="00C87F44" w14:paraId="250F0F94" w14:textId="77777777">
        <w:trPr>
          <w:cantSplit/>
          <w:jc w:val="center"/>
        </w:trPr>
        <w:tc>
          <w:tcPr>
            <w:tcW w:w="2608" w:type="dxa"/>
            <w:shd w:val="clear" w:color="auto" w:fill="F2F2F2"/>
          </w:tcPr>
          <w:p w14:paraId="3DD21F86" w14:textId="77777777" w:rsidR="00C87F44" w:rsidRDefault="00000000">
            <w:pPr>
              <w:keepNext/>
            </w:pPr>
            <w:r>
              <w:rPr>
                <w:b/>
                <w:sz w:val="14"/>
              </w:rPr>
              <w:t>Contact &amp; solver settings in the model today</w:t>
            </w:r>
          </w:p>
        </w:tc>
        <w:tc>
          <w:tcPr>
            <w:tcW w:w="7597" w:type="dxa"/>
          </w:tcPr>
          <w:p w14:paraId="41103005" w14:textId="77777777" w:rsidR="00C87F44" w:rsidRDefault="00000000">
            <w:pPr>
              <w:keepNext/>
            </w:pPr>
            <w:r>
              <w:rPr>
                <w:sz w:val="14"/>
              </w:rPr>
              <w:t>timestep 0.002 s (500 Hz) · wheel / ground friction 1.1 / 0.01 / 0.005 · 2 motors (drive, steer) · solref default (0.02 1)</w:t>
            </w:r>
          </w:p>
        </w:tc>
      </w:tr>
      <w:tr w:rsidR="00C87F44" w14:paraId="29086BE7" w14:textId="77777777">
        <w:trPr>
          <w:cantSplit/>
          <w:jc w:val="center"/>
        </w:trPr>
        <w:tc>
          <w:tcPr>
            <w:tcW w:w="2608" w:type="dxa"/>
            <w:shd w:val="clear" w:color="auto" w:fill="F2F2F2"/>
          </w:tcPr>
          <w:p w14:paraId="4DD5597C" w14:textId="77777777" w:rsidR="00C87F44" w:rsidRDefault="00000000">
            <w:pPr>
              <w:keepNext/>
            </w:pPr>
            <w:r>
              <w:rPr>
                <w:b/>
                <w:sz w:val="14"/>
              </w:rPr>
              <w:t>Core state machine (FSM)</w:t>
            </w:r>
          </w:p>
        </w:tc>
        <w:tc>
          <w:tcPr>
            <w:tcW w:w="7597" w:type="dxa"/>
          </w:tcPr>
          <w:p w14:paraId="0CD6D725" w14:textId="77777777" w:rsidR="00C87F44" w:rsidRDefault="00000000">
            <w:pPr>
              <w:keepNext/>
            </w:pPr>
            <w:r>
              <w:rPr>
                <w:sz w:val="14"/>
              </w:rPr>
              <w:t>DISPATCH → ROAD_CRUISE (3.5 m/s) → CURB / SIDEWALK (1.2 m/s) → ARRIVE → AED_HANDOVER; payload acceleration ≤ 3 g in every state</w:t>
            </w:r>
          </w:p>
        </w:tc>
      </w:tr>
      <w:tr w:rsidR="00C87F44" w14:paraId="61D2C5DA" w14:textId="77777777">
        <w:trPr>
          <w:cantSplit/>
          <w:jc w:val="center"/>
        </w:trPr>
        <w:tc>
          <w:tcPr>
            <w:tcW w:w="2608" w:type="dxa"/>
            <w:shd w:val="clear" w:color="auto" w:fill="F2F2F2"/>
          </w:tcPr>
          <w:p w14:paraId="43203F01" w14:textId="77777777" w:rsidR="00C87F44" w:rsidRDefault="00000000">
            <w:r>
              <w:rPr>
                <w:b/>
                <w:sz w:val="14"/>
              </w:rPr>
              <w:t>Equations of motion &amp; control</w:t>
            </w:r>
          </w:p>
        </w:tc>
        <w:tc>
          <w:tcPr>
            <w:tcW w:w="7597" w:type="dxa"/>
          </w:tcPr>
          <w:p w14:paraId="471DEB25" w14:textId="77777777" w:rsidR="00C87F44" w:rsidRDefault="00000000">
            <w:r>
              <w:rPr>
                <w:sz w:val="14"/>
              </w:rPr>
              <w:t>Newton-Euler (rigid body): m·v̇ = ΣF,  I·ω̇ + ω × (I·ω) = Στ;  multibody form M(q)·q̈ + C(q, q̇)·q̇ + g(q) = τ + Jᵀ·f_ext</w:t>
            </w:r>
            <w:r>
              <w:rPr>
                <w:sz w:val="14"/>
              </w:rPr>
              <w:br/>
              <w:t>Longitudinal dynamics: m·a = F_traction − F_roll − ½ρC_dA·v²;  slip ratio s = (ω·r − v) / max(ω·r, v)</w:t>
            </w:r>
            <w:r>
              <w:rPr>
                <w:sz w:val="14"/>
              </w:rPr>
              <w:br/>
              <w:t>TTFS = t_dispatch + d / v̄ + t_handover;  survival P(t) from the Larsen model in your ROI script</w:t>
            </w:r>
            <w:r>
              <w:rPr>
                <w:sz w:val="14"/>
              </w:rPr>
              <w:br/>
              <w:t>PID tracking: u(t) = K_p·e(t) + K_i·∫e dt + K_d·ė(t)</w:t>
            </w:r>
            <w:r>
              <w:rPr>
                <w:sz w:val="14"/>
              </w:rPr>
              <w:br/>
              <w:t>Damped least-squares IK (manipulators): Δq = Jᵀ·(J·Jᵀ + λ²·I)⁻¹·Δx</w:t>
            </w:r>
          </w:p>
        </w:tc>
      </w:tr>
    </w:tbl>
    <w:p w14:paraId="6DFD2D1C" w14:textId="77777777" w:rsidR="00C87F44" w:rsidRDefault="00C87F44">
      <w:pPr>
        <w:spacing w:after="40"/>
      </w:pPr>
    </w:p>
    <w:p w14:paraId="24B8811C" w14:textId="77777777" w:rsidR="00C87F44" w:rsidRDefault="00000000">
      <w:pPr>
        <w:keepNext/>
        <w:spacing w:after="40"/>
      </w:pPr>
      <w:r>
        <w:rPr>
          <w:i/>
          <w:color w:val="333333"/>
          <w:sz w:val="15"/>
        </w:rPr>
        <w:t>Faculty code audit: Your CSBS analyst (E057) moved to Group 11. The CSBS role is now shared as listed in the roster; confirm with Dr. Nanade.</w:t>
      </w:r>
    </w:p>
    <w:p w14:paraId="553DE56A" w14:textId="77777777" w:rsidR="00C87F44" w:rsidRDefault="00000000">
      <w:pPr>
        <w:keepNext/>
        <w:spacing w:after="40"/>
      </w:pPr>
      <w:r>
        <w:rPr>
          <w:i/>
          <w:color w:val="333333"/>
          <w:sz w:val="15"/>
        </w:rPr>
        <w:t>Faculty code audit: v_ambulance_kmh = 7.5 is a congested-traffic assumption. Source it (city data) or present it as a scenario in your sensitivity graph.</w:t>
      </w:r>
    </w:p>
    <w:p w14:paraId="4296EFF8" w14:textId="77777777" w:rsidR="00C87F44" w:rsidRDefault="00000000">
      <w:pPr>
        <w:keepNext/>
        <w:spacing w:before="40" w:after="20"/>
      </w:pPr>
      <w:r>
        <w:rPr>
          <w:b/>
        </w:rPr>
        <w:t>2.1 Model and controller settings you actually used (from your final code)</w:t>
      </w:r>
    </w:p>
    <w:tbl>
      <w:tblPr>
        <w:tblStyle w:val="TableGrid"/>
        <w:tblW w:w="0" w:type="auto"/>
        <w:jc w:val="center"/>
        <w:tblLayout w:type="fixed"/>
        <w:tblLook w:val="04A0" w:firstRow="1" w:lastRow="0" w:firstColumn="1" w:lastColumn="0" w:noHBand="0" w:noVBand="1"/>
      </w:tblPr>
      <w:tblGrid>
        <w:gridCol w:w="5102"/>
        <w:gridCol w:w="5102"/>
      </w:tblGrid>
      <w:tr w:rsidR="00C87F44" w14:paraId="4C575D6F" w14:textId="77777777">
        <w:trPr>
          <w:cantSplit/>
          <w:jc w:val="center"/>
        </w:trPr>
        <w:tc>
          <w:tcPr>
            <w:tcW w:w="5102" w:type="dxa"/>
            <w:shd w:val="clear" w:color="auto" w:fill="F2F2F2"/>
          </w:tcPr>
          <w:p w14:paraId="3380DC7B" w14:textId="77777777" w:rsidR="00C87F44" w:rsidRDefault="00000000">
            <w:pPr>
              <w:keepNext/>
            </w:pPr>
            <w:r>
              <w:rPr>
                <w:b/>
                <w:sz w:val="15"/>
              </w:rPr>
              <w:t>MJCF timestep (s) in the final model</w:t>
            </w:r>
          </w:p>
        </w:tc>
        <w:tc>
          <w:tcPr>
            <w:tcW w:w="5102" w:type="dxa"/>
          </w:tcPr>
          <w:p w14:paraId="719716EC" w14:textId="77777777" w:rsidR="00C87F44" w:rsidRDefault="00000000">
            <w:pPr>
              <w:keepNext/>
            </w:pPr>
            <w:sdt>
              <w:sdtPr>
                <w:rPr>
                  <w:sz w:val="15"/>
                  <w:szCs w:val="15"/>
                </w:rPr>
                <w:alias w:val="M03.S2.timestep"/>
                <w:tag w:val="M03.S2.timestep"/>
                <w:id w:val="-1909608941"/>
                <w:text/>
              </w:sdtPr>
              <w:sdtContent>
                <w:r>
                  <w:rPr>
                    <w:sz w:val="15"/>
                    <w:szCs w:val="15"/>
                  </w:rPr>
                  <w:t>0.002 s (500 Hz); implicitfast integrator, pyramidal friction cone</w:t>
                </w:r>
              </w:sdtContent>
            </w:sdt>
          </w:p>
        </w:tc>
      </w:tr>
      <w:tr w:rsidR="00C87F44" w14:paraId="4AC2353C" w14:textId="77777777">
        <w:trPr>
          <w:cantSplit/>
          <w:jc w:val="center"/>
        </w:trPr>
        <w:tc>
          <w:tcPr>
            <w:tcW w:w="5102" w:type="dxa"/>
            <w:shd w:val="clear" w:color="auto" w:fill="F2F2F2"/>
          </w:tcPr>
          <w:p w14:paraId="4EA85559" w14:textId="77777777" w:rsidR="00C87F44" w:rsidRDefault="00000000">
            <w:pPr>
              <w:keepNext/>
            </w:pPr>
            <w:r>
              <w:rPr>
                <w:b/>
                <w:sz w:val="15"/>
              </w:rPr>
              <w:t>Main contact friction (sliding / torsional / rolling)</w:t>
            </w:r>
          </w:p>
        </w:tc>
        <w:tc>
          <w:tcPr>
            <w:tcW w:w="5102" w:type="dxa"/>
          </w:tcPr>
          <w:p w14:paraId="2ADF11FF" w14:textId="77777777" w:rsidR="00C87F44" w:rsidRDefault="00000000">
            <w:pPr>
              <w:keepNext/>
            </w:pPr>
            <w:sdt>
              <w:sdtPr>
                <w:rPr>
                  <w:sz w:val="15"/>
                  <w:szCs w:val="15"/>
                </w:rPr>
                <w:alias w:val="M03.S2.friction"/>
                <w:tag w:val="M03.S2.friction"/>
                <w:id w:val="-2105330819"/>
                <w:text/>
              </w:sdtPr>
              <w:sdtContent>
                <w:r>
                  <w:rPr>
                    <w:sz w:val="15"/>
                    <w:szCs w:val="15"/>
                  </w:rPr>
                  <w:t>Rubber-on-road grip 1.1 (the course model's value). Each run draws a random grip between 0.7 and 1.1, and between 0.35 and 0.6 on slippery roads, so the rover is tested on dry and wet surfaces</w:t>
                </w:r>
              </w:sdtContent>
            </w:sdt>
          </w:p>
        </w:tc>
      </w:tr>
      <w:tr w:rsidR="00C87F44" w14:paraId="04C348AF" w14:textId="77777777">
        <w:trPr>
          <w:cantSplit/>
          <w:jc w:val="center"/>
        </w:trPr>
        <w:tc>
          <w:tcPr>
            <w:tcW w:w="5102" w:type="dxa"/>
            <w:shd w:val="clear" w:color="auto" w:fill="F2F2F2"/>
          </w:tcPr>
          <w:p w14:paraId="17811139" w14:textId="77777777" w:rsidR="00C87F44" w:rsidRDefault="00000000">
            <w:pPr>
              <w:keepNext/>
            </w:pPr>
            <w:r>
              <w:rPr>
                <w:b/>
                <w:sz w:val="15"/>
              </w:rPr>
              <w:t>solref (timeconst dampratio) and why you chose it</w:t>
            </w:r>
          </w:p>
        </w:tc>
        <w:tc>
          <w:tcPr>
            <w:tcW w:w="5102" w:type="dxa"/>
          </w:tcPr>
          <w:p w14:paraId="4D7E63B0" w14:textId="77777777" w:rsidR="00C87F44" w:rsidRDefault="00000000">
            <w:pPr>
              <w:keepNext/>
            </w:pPr>
            <w:sdt>
              <w:sdtPr>
                <w:rPr>
                  <w:sz w:val="15"/>
                  <w:szCs w:val="15"/>
                </w:rPr>
                <w:alias w:val="M03.S2.solref"/>
                <w:tag w:val="M03.S2.solref"/>
                <w:id w:val="-1672785567"/>
                <w:text/>
              </w:sdtPr>
              <w:sdtContent>
                <w:r>
                  <w:rPr>
                    <w:sz w:val="15"/>
                    <w:szCs w:val="15"/>
                  </w:rPr>
                  <w:t>The tyre softness setting is 0.1252 s, tuned so the tyre springs back with a stiffness of 30 kN/m, which is the course guide's number (we measured 30.0 kN/m). The repository's old default gave about 196 kN/m. Suspension: spring 4500 N/m, damper 350 N s/m, 26 kg of body weight carried on the springs</w:t>
                </w:r>
              </w:sdtContent>
            </w:sdt>
          </w:p>
        </w:tc>
      </w:tr>
      <w:tr w:rsidR="00C87F44" w14:paraId="1035982C" w14:textId="77777777">
        <w:trPr>
          <w:cantSplit/>
          <w:jc w:val="center"/>
        </w:trPr>
        <w:tc>
          <w:tcPr>
            <w:tcW w:w="5102" w:type="dxa"/>
            <w:shd w:val="clear" w:color="auto" w:fill="F2F2F2"/>
          </w:tcPr>
          <w:p w14:paraId="52C80AB6" w14:textId="77777777" w:rsidR="00C87F44" w:rsidRDefault="00000000">
            <w:pPr>
              <w:keepNext/>
            </w:pPr>
            <w:r>
              <w:rPr>
                <w:b/>
                <w:sz w:val="15"/>
              </w:rPr>
              <w:t>Controller law used</w:t>
            </w:r>
          </w:p>
        </w:tc>
        <w:tc>
          <w:tcPr>
            <w:tcW w:w="5102" w:type="dxa"/>
          </w:tcPr>
          <w:p w14:paraId="5F4FB73D" w14:textId="77777777" w:rsidR="00C87F44" w:rsidRDefault="00000000">
            <w:pPr>
              <w:keepNext/>
            </w:pPr>
            <w:sdt>
              <w:sdtPr>
                <w:rPr>
                  <w:sz w:val="15"/>
                  <w:szCs w:val="15"/>
                </w:rPr>
                <w:alias w:val="M03.S2.control_law"/>
                <w:tag w:val="M03.S2.control_law"/>
                <w:id w:val="1456685907"/>
                <w:dropDownList>
                  <w:listItem w:displayText="Select ▾" w:value=""/>
                  <w:listItem w:displayText="PID" w:value="PID"/>
                  <w:listItem w:displayText="PI / PD" w:value="PI / PD"/>
                  <w:listItem w:displayText="Impedance / admittance" w:value="Impedance / admittance"/>
                  <w:listItem w:displayText="DLS-IK + PID" w:value="DLS-IK + PID"/>
                  <w:listItem w:displayText="Potential field / DWA" w:value="Potential field / DWA"/>
                  <w:listItem w:displayText="Other" w:value="Other"/>
                </w:dropDownList>
              </w:sdtPr>
              <w:sdtContent>
                <w:r>
                  <w:rPr>
                    <w:sz w:val="15"/>
                    <w:szCs w:val="15"/>
                  </w:rPr>
                  <w:t>Potential field / DWA</w:t>
                </w:r>
              </w:sdtContent>
            </w:sdt>
          </w:p>
        </w:tc>
      </w:tr>
      <w:tr w:rsidR="00C87F44" w14:paraId="04C2ED08" w14:textId="77777777">
        <w:trPr>
          <w:cantSplit/>
          <w:jc w:val="center"/>
        </w:trPr>
        <w:tc>
          <w:tcPr>
            <w:tcW w:w="5102" w:type="dxa"/>
            <w:shd w:val="clear" w:color="auto" w:fill="F2F2F2"/>
          </w:tcPr>
          <w:p w14:paraId="731B90DF" w14:textId="77777777" w:rsidR="00C87F44" w:rsidRDefault="00000000">
            <w:pPr>
              <w:keepNext/>
            </w:pPr>
            <w:r>
              <w:rPr>
                <w:b/>
                <w:sz w:val="15"/>
              </w:rPr>
              <w:t>Final gains (e.g. Kp, Ki, Kd or λ) with units</w:t>
            </w:r>
          </w:p>
        </w:tc>
        <w:tc>
          <w:tcPr>
            <w:tcW w:w="5102" w:type="dxa"/>
          </w:tcPr>
          <w:p w14:paraId="0391A065" w14:textId="77777777" w:rsidR="00C87F44" w:rsidRDefault="00000000">
            <w:pPr>
              <w:keepNext/>
            </w:pPr>
            <w:sdt>
              <w:sdtPr>
                <w:rPr>
                  <w:sz w:val="15"/>
                  <w:szCs w:val="15"/>
                </w:rPr>
                <w:alias w:val="M03.S2.gains"/>
                <w:tag w:val="M03.S2.gains"/>
                <w:id w:val="510882554"/>
                <w:text/>
              </w:sdtPr>
              <w:sdtContent>
                <w:r>
                  <w:rPr>
                    <w:sz w:val="15"/>
                    <w:szCs w:val="15"/>
                  </w:rPr>
                  <w:t>The planner scores many possible speed and steering choices every 0.15 s and picks the safest one that still makes progress. Speed limits per stage: 3.5 m/s on the road (the course guide's value), at least 1.2 m/s on the kerb and sidewalk. Two settings were chosen on separate practice runs (seeds 60000 and up) and then judged on fresh runs (seeds 70000 and up): assumed kerb grip 0.35 and a 50 ms reaction time for the safety filter</w:t>
                </w:r>
              </w:sdtContent>
            </w:sdt>
          </w:p>
        </w:tc>
      </w:tr>
      <w:tr w:rsidR="00C87F44" w14:paraId="156069B5" w14:textId="77777777">
        <w:trPr>
          <w:cantSplit/>
          <w:jc w:val="center"/>
        </w:trPr>
        <w:tc>
          <w:tcPr>
            <w:tcW w:w="5102" w:type="dxa"/>
            <w:shd w:val="clear" w:color="auto" w:fill="F2F2F2"/>
          </w:tcPr>
          <w:p w14:paraId="450BF112" w14:textId="77777777" w:rsidR="00C87F44" w:rsidRDefault="00000000">
            <w:pPr>
              <w:keepNext/>
            </w:pPr>
            <w:r>
              <w:rPr>
                <w:b/>
                <w:sz w:val="15"/>
              </w:rPr>
              <w:t>FSM states implemented in code (list)</w:t>
            </w:r>
          </w:p>
        </w:tc>
        <w:tc>
          <w:tcPr>
            <w:tcW w:w="5102" w:type="dxa"/>
          </w:tcPr>
          <w:p w14:paraId="762C1CF9" w14:textId="77777777" w:rsidR="00C87F44" w:rsidRDefault="00000000">
            <w:pPr>
              <w:keepNext/>
            </w:pPr>
            <w:sdt>
              <w:sdtPr>
                <w:rPr>
                  <w:sz w:val="15"/>
                  <w:szCs w:val="15"/>
                </w:rPr>
                <w:alias w:val="M03.S2.fsm_states"/>
                <w:tag w:val="M03.S2.fsm_states"/>
                <w:id w:val="866248048"/>
                <w:text/>
              </w:sdtPr>
              <w:sdtContent>
                <w:r>
                  <w:rPr>
                    <w:sz w:val="15"/>
                    <w:szCs w:val="15"/>
                  </w:rPr>
                  <w:t>DISPATCH, ROAD_CRUISE, CURB_SIDEWALK, ARRIVE, AED_HANDOVER (src/aedrover/capstone/fsm.py)</w:t>
                </w:r>
              </w:sdtContent>
            </w:sdt>
          </w:p>
        </w:tc>
      </w:tr>
      <w:tr w:rsidR="00C87F44" w14:paraId="67E04361" w14:textId="77777777">
        <w:trPr>
          <w:cantSplit/>
          <w:jc w:val="center"/>
        </w:trPr>
        <w:tc>
          <w:tcPr>
            <w:tcW w:w="5102" w:type="dxa"/>
            <w:shd w:val="clear" w:color="auto" w:fill="F2F2F2"/>
          </w:tcPr>
          <w:p w14:paraId="2EC3F1F0" w14:textId="77777777" w:rsidR="00C87F44" w:rsidRDefault="00000000">
            <w:r>
              <w:rPr>
                <w:b/>
                <w:sz w:val="15"/>
              </w:rPr>
              <w:t>Model loads and runs: python -c "import mujoco; mujoco.MjModel.from_xml_path(...)"</w:t>
            </w:r>
          </w:p>
        </w:tc>
        <w:tc>
          <w:tcPr>
            <w:tcW w:w="5102" w:type="dxa"/>
          </w:tcPr>
          <w:p w14:paraId="2E254BF8" w14:textId="77777777" w:rsidR="00C87F44" w:rsidRDefault="00000000">
            <w:sdt>
              <w:sdtPr>
                <w:rPr>
                  <w:sz w:val="15"/>
                  <w:szCs w:val="15"/>
                </w:rPr>
                <w:alias w:val="M03.S2.model_loads"/>
                <w:tag w:val="M03.S2.model_loads"/>
                <w:id w:val="1627499556"/>
                <w:dropDownList>
                  <w:listItem w:displayText="Select ▾" w:value=""/>
                  <w:listItem w:displayText="Yes" w:value="Yes"/>
                  <w:listItem w:displayText="No" w:value="No"/>
                </w:dropDownList>
              </w:sdtPr>
              <w:sdtContent>
                <w:r>
                  <w:rPr>
                    <w:sz w:val="15"/>
                    <w:szCs w:val="15"/>
                  </w:rPr>
                  <w:t>Yes</w:t>
                </w:r>
              </w:sdtContent>
            </w:sdt>
          </w:p>
        </w:tc>
      </w:tr>
    </w:tbl>
    <w:p w14:paraId="2185DBB9" w14:textId="77777777" w:rsidR="00C87F44" w:rsidRDefault="00C87F44">
      <w:pPr>
        <w:spacing w:after="40"/>
      </w:pPr>
    </w:p>
    <w:p w14:paraId="274B08DF" w14:textId="77777777" w:rsidR="00C87F44" w:rsidRDefault="00000000">
      <w:pPr>
        <w:keepNext/>
        <w:spacing w:before="40" w:after="20"/>
      </w:pPr>
      <w:r>
        <w:rPr>
          <w:b/>
        </w:rPr>
        <w:t>2.2 Authorship of each script</w:t>
      </w:r>
    </w:p>
    <w:p w14:paraId="04A0237D" w14:textId="77777777" w:rsidR="00C87F44" w:rsidRDefault="00000000">
      <w:pPr>
        <w:keepNext/>
        <w:spacing w:after="40"/>
      </w:pPr>
      <w:r>
        <w:rPr>
          <w:i/>
          <w:color w:val="333333"/>
          <w:sz w:val="15"/>
        </w:rPr>
        <w:t>Several scripts were provided as starter scaffolds. Mark honestly what you wrote, changed, or used as given. Viva questions target the code you claim.</w:t>
      </w:r>
    </w:p>
    <w:tbl>
      <w:tblPr>
        <w:tblStyle w:val="TableGrid"/>
        <w:tblW w:w="0" w:type="auto"/>
        <w:jc w:val="center"/>
        <w:tblLayout w:type="fixed"/>
        <w:tblLook w:val="04A0" w:firstRow="1" w:lastRow="0" w:firstColumn="1" w:lastColumn="0" w:noHBand="0" w:noVBand="1"/>
      </w:tblPr>
      <w:tblGrid>
        <w:gridCol w:w="3061"/>
        <w:gridCol w:w="1871"/>
        <w:gridCol w:w="1587"/>
        <w:gridCol w:w="3685"/>
      </w:tblGrid>
      <w:tr w:rsidR="00C87F44" w14:paraId="42D2E785" w14:textId="77777777">
        <w:trPr>
          <w:cantSplit/>
          <w:jc w:val="center"/>
        </w:trPr>
        <w:tc>
          <w:tcPr>
            <w:tcW w:w="3061" w:type="dxa"/>
            <w:shd w:val="clear" w:color="auto" w:fill="D9D9D9"/>
          </w:tcPr>
          <w:p w14:paraId="0E7E2909" w14:textId="77777777" w:rsidR="00C87F44" w:rsidRDefault="00000000">
            <w:pPr>
              <w:keepNext/>
            </w:pPr>
            <w:r>
              <w:rPr>
                <w:b/>
                <w:sz w:val="14"/>
              </w:rPr>
              <w:t>File</w:t>
            </w:r>
          </w:p>
        </w:tc>
        <w:tc>
          <w:tcPr>
            <w:tcW w:w="1871" w:type="dxa"/>
            <w:shd w:val="clear" w:color="auto" w:fill="D9D9D9"/>
          </w:tcPr>
          <w:p w14:paraId="18F901B5" w14:textId="77777777" w:rsidR="00C87F44" w:rsidRDefault="00000000">
            <w:pPr>
              <w:keepNext/>
            </w:pPr>
            <w:r>
              <w:rPr>
                <w:b/>
                <w:sz w:val="14"/>
              </w:rPr>
              <w:t>Written / Modified / Used as given</w:t>
            </w:r>
          </w:p>
        </w:tc>
        <w:tc>
          <w:tcPr>
            <w:tcW w:w="1587" w:type="dxa"/>
            <w:shd w:val="clear" w:color="auto" w:fill="D9D9D9"/>
          </w:tcPr>
          <w:p w14:paraId="23C34284" w14:textId="77777777" w:rsidR="00C87F44" w:rsidRDefault="00000000">
            <w:pPr>
              <w:keepNext/>
            </w:pPr>
            <w:r>
              <w:rPr>
                <w:b/>
                <w:sz w:val="14"/>
              </w:rPr>
              <w:t>Main author (Roll)</w:t>
            </w:r>
          </w:p>
        </w:tc>
        <w:tc>
          <w:tcPr>
            <w:tcW w:w="3685" w:type="dxa"/>
            <w:shd w:val="clear" w:color="auto" w:fill="D9D9D9"/>
          </w:tcPr>
          <w:p w14:paraId="14DB798E" w14:textId="77777777" w:rsidR="00C87F44" w:rsidRDefault="00000000">
            <w:pPr>
              <w:keepNext/>
            </w:pPr>
            <w:r>
              <w:rPr>
                <w:b/>
                <w:sz w:val="14"/>
              </w:rPr>
              <w:t>What you changed or added (1 line)</w:t>
            </w:r>
          </w:p>
        </w:tc>
      </w:tr>
      <w:tr w:rsidR="00C87F44" w14:paraId="2046287C" w14:textId="77777777">
        <w:trPr>
          <w:cantSplit/>
          <w:jc w:val="center"/>
        </w:trPr>
        <w:tc>
          <w:tcPr>
            <w:tcW w:w="3061" w:type="dxa"/>
          </w:tcPr>
          <w:p w14:paraId="3008B63B" w14:textId="77777777" w:rsidR="00C87F44" w:rsidRDefault="00000000">
            <w:pPr>
              <w:keepNext/>
            </w:pPr>
            <w:r>
              <w:rPr>
                <w:sz w:val="14"/>
              </w:rPr>
              <w:t>models/aed_delivery_amr.xml</w:t>
            </w:r>
          </w:p>
        </w:tc>
        <w:tc>
          <w:tcPr>
            <w:tcW w:w="1871" w:type="dxa"/>
          </w:tcPr>
          <w:p w14:paraId="5943B1E6" w14:textId="77777777" w:rsidR="00C87F44" w:rsidRDefault="00000000">
            <w:pPr>
              <w:keepNext/>
            </w:pPr>
            <w:sdt>
              <w:sdtPr>
                <w:rPr>
                  <w:sz w:val="14"/>
                  <w:szCs w:val="14"/>
                </w:rPr>
                <w:alias w:val="M03.S2.script1.authorship"/>
                <w:tag w:val="M03.S2.script1.authorship"/>
                <w:id w:val="917676129"/>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Modified by us</w:t>
                </w:r>
              </w:sdtContent>
            </w:sdt>
          </w:p>
        </w:tc>
        <w:tc>
          <w:tcPr>
            <w:tcW w:w="1587" w:type="dxa"/>
          </w:tcPr>
          <w:p w14:paraId="150CB4CD" w14:textId="77777777" w:rsidR="00C87F44" w:rsidRDefault="00000000">
            <w:pPr>
              <w:keepNext/>
            </w:pPr>
            <w:sdt>
              <w:sdtPr>
                <w:rPr>
                  <w:sz w:val="14"/>
                  <w:szCs w:val="14"/>
                </w:rPr>
                <w:alias w:val="M03.S2.script1.author"/>
                <w:tag w:val="M03.S2.script1.author"/>
                <w:id w:val="-82539870"/>
                <w:dropDownList>
                  <w:listItem w:displayText="Select ▾" w:value=""/>
                  <w:listItem w:displayText="E026" w:value="E026"/>
                  <w:listItem w:displayText="E046" w:value="E046"/>
                  <w:listItem w:displayText="Shared" w:value="Shared"/>
                </w:dropDownList>
              </w:sdtPr>
              <w:sdtContent>
                <w:r>
                  <w:rPr>
                    <w:sz w:val="14"/>
                    <w:szCs w:val="14"/>
                  </w:rPr>
                  <w:t>E046</w:t>
                </w:r>
              </w:sdtContent>
            </w:sdt>
          </w:p>
        </w:tc>
        <w:tc>
          <w:tcPr>
            <w:tcW w:w="3685" w:type="dxa"/>
          </w:tcPr>
          <w:p w14:paraId="2380D3B2" w14:textId="77777777" w:rsidR="00C87F44" w:rsidRDefault="00000000">
            <w:pPr>
              <w:keepNext/>
            </w:pPr>
            <w:sdt>
              <w:sdtPr>
                <w:rPr>
                  <w:sz w:val="14"/>
                  <w:szCs w:val="14"/>
                </w:rPr>
                <w:alias w:val="M03.S2.script1.change"/>
                <w:tag w:val="M03.S2.script1.change"/>
                <w:id w:val="-1009521249"/>
                <w:text/>
              </w:sdtPr>
              <w:sdtContent>
                <w:r>
                  <w:rPr>
                    <w:sz w:val="14"/>
                    <w:szCs w:val="14"/>
                  </w:rPr>
                  <w:t>Replaced the starter snapshot with the MJCF generated from the course vehicle: 26 kg sprung, k_s 4500 N/m, c_s 350 N s/m, 30 kN/m tyre, 4 kg isolated payload, 12 cm kerb; compiles with plain mujoco</w:t>
                </w:r>
              </w:sdtContent>
            </w:sdt>
          </w:p>
        </w:tc>
      </w:tr>
      <w:tr w:rsidR="00C87F44" w14:paraId="03A94EB4" w14:textId="77777777">
        <w:trPr>
          <w:cantSplit/>
          <w:jc w:val="center"/>
        </w:trPr>
        <w:tc>
          <w:tcPr>
            <w:tcW w:w="3061" w:type="dxa"/>
          </w:tcPr>
          <w:p w14:paraId="3E8BE833" w14:textId="77777777" w:rsidR="00C87F44" w:rsidRDefault="00000000">
            <w:pPr>
              <w:keepNext/>
            </w:pPr>
            <w:r>
              <w:rPr>
                <w:sz w:val="14"/>
              </w:rPr>
              <w:t>src/aed_navigation_controller.py</w:t>
            </w:r>
          </w:p>
        </w:tc>
        <w:tc>
          <w:tcPr>
            <w:tcW w:w="1871" w:type="dxa"/>
          </w:tcPr>
          <w:p w14:paraId="1857CD7D" w14:textId="77777777" w:rsidR="00C87F44" w:rsidRDefault="00000000">
            <w:pPr>
              <w:keepNext/>
            </w:pPr>
            <w:sdt>
              <w:sdtPr>
                <w:rPr>
                  <w:sz w:val="14"/>
                  <w:szCs w:val="14"/>
                </w:rPr>
                <w:alias w:val="M03.S2.script2.authorship"/>
                <w:tag w:val="M03.S2.script2.authorship"/>
                <w:id w:val="1609704234"/>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Modified by us</w:t>
                </w:r>
              </w:sdtContent>
            </w:sdt>
          </w:p>
        </w:tc>
        <w:tc>
          <w:tcPr>
            <w:tcW w:w="1587" w:type="dxa"/>
          </w:tcPr>
          <w:p w14:paraId="7B72E988" w14:textId="77777777" w:rsidR="00C87F44" w:rsidRDefault="00000000">
            <w:pPr>
              <w:keepNext/>
            </w:pPr>
            <w:sdt>
              <w:sdtPr>
                <w:rPr>
                  <w:sz w:val="14"/>
                  <w:szCs w:val="14"/>
                </w:rPr>
                <w:alias w:val="M03.S2.script2.author"/>
                <w:tag w:val="M03.S2.script2.author"/>
                <w:id w:val="1345359338"/>
                <w:dropDownList>
                  <w:listItem w:displayText="Select ▾" w:value=""/>
                  <w:listItem w:displayText="E026" w:value="E026"/>
                  <w:listItem w:displayText="E046" w:value="E046"/>
                  <w:listItem w:displayText="Shared" w:value="Shared"/>
                </w:dropDownList>
              </w:sdtPr>
              <w:sdtContent>
                <w:r>
                  <w:rPr>
                    <w:sz w:val="14"/>
                    <w:szCs w:val="14"/>
                  </w:rPr>
                  <w:t>E046</w:t>
                </w:r>
              </w:sdtContent>
            </w:sdt>
          </w:p>
        </w:tc>
        <w:tc>
          <w:tcPr>
            <w:tcW w:w="3685" w:type="dxa"/>
          </w:tcPr>
          <w:p w14:paraId="0275FE4C" w14:textId="77777777" w:rsidR="00C87F44" w:rsidRDefault="00000000">
            <w:pPr>
              <w:keepNext/>
            </w:pPr>
            <w:sdt>
              <w:sdtPr>
                <w:rPr>
                  <w:sz w:val="14"/>
                  <w:szCs w:val="14"/>
                </w:rPr>
                <w:alias w:val="M03.S2.script2.change"/>
                <w:tag w:val="M03.S2.script2.change"/>
                <w:id w:val="-1246259729"/>
                <w:text/>
              </w:sdtPr>
              <w:sdtContent>
                <w:r>
                  <w:rPr>
                    <w:sz w:val="14"/>
                    <w:szCs w:val="14"/>
                  </w:rPr>
                  <w:t>Replaced the TODO stubs and the np.random shock values with a runner of the real controllers (FSM + dynamic-window planner) whose telemetry comes from MuJoCo</w:t>
                </w:r>
              </w:sdtContent>
            </w:sdt>
          </w:p>
        </w:tc>
      </w:tr>
      <w:tr w:rsidR="00C87F44" w14:paraId="61A9FDBB" w14:textId="77777777">
        <w:trPr>
          <w:cantSplit/>
          <w:jc w:val="center"/>
        </w:trPr>
        <w:tc>
          <w:tcPr>
            <w:tcW w:w="3061" w:type="dxa"/>
          </w:tcPr>
          <w:p w14:paraId="113CFF80" w14:textId="77777777" w:rsidR="00C87F44" w:rsidRDefault="00000000">
            <w:pPr>
              <w:keepNext/>
            </w:pPr>
            <w:r>
              <w:rPr>
                <w:sz w:val="14"/>
              </w:rPr>
              <w:t>analytics/cardiac_survival_economics.py</w:t>
            </w:r>
          </w:p>
        </w:tc>
        <w:tc>
          <w:tcPr>
            <w:tcW w:w="1871" w:type="dxa"/>
          </w:tcPr>
          <w:p w14:paraId="6C228D22" w14:textId="77777777" w:rsidR="00C87F44" w:rsidRDefault="00000000">
            <w:pPr>
              <w:keepNext/>
            </w:pPr>
            <w:sdt>
              <w:sdtPr>
                <w:rPr>
                  <w:sz w:val="14"/>
                  <w:szCs w:val="14"/>
                </w:rPr>
                <w:alias w:val="M03.S2.script3.authorship"/>
                <w:tag w:val="M03.S2.script3.authorship"/>
                <w:id w:val="1555739239"/>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Modified by us</w:t>
                </w:r>
              </w:sdtContent>
            </w:sdt>
          </w:p>
        </w:tc>
        <w:tc>
          <w:tcPr>
            <w:tcW w:w="1587" w:type="dxa"/>
          </w:tcPr>
          <w:p w14:paraId="048D326D" w14:textId="77777777" w:rsidR="00C87F44" w:rsidRDefault="00000000">
            <w:pPr>
              <w:keepNext/>
            </w:pPr>
            <w:sdt>
              <w:sdtPr>
                <w:rPr>
                  <w:sz w:val="14"/>
                  <w:szCs w:val="14"/>
                </w:rPr>
                <w:alias w:val="M03.S2.script3.author"/>
                <w:tag w:val="M03.S2.script3.author"/>
                <w:id w:val="-1992559958"/>
                <w:dropDownList>
                  <w:listItem w:displayText="Select ▾" w:value=""/>
                  <w:listItem w:displayText="E026" w:value="E026"/>
                  <w:listItem w:displayText="E046" w:value="E046"/>
                  <w:listItem w:displayText="Shared" w:value="Shared"/>
                </w:dropDownList>
              </w:sdtPr>
              <w:sdtContent>
                <w:r>
                  <w:rPr>
                    <w:sz w:val="14"/>
                    <w:szCs w:val="14"/>
                  </w:rPr>
                  <w:t>E026</w:t>
                </w:r>
              </w:sdtContent>
            </w:sdt>
          </w:p>
        </w:tc>
        <w:tc>
          <w:tcPr>
            <w:tcW w:w="3685" w:type="dxa"/>
          </w:tcPr>
          <w:p w14:paraId="37D42C08" w14:textId="77777777" w:rsidR="00C87F44" w:rsidRDefault="00000000">
            <w:pPr>
              <w:keepNext/>
            </w:pPr>
            <w:sdt>
              <w:sdtPr>
                <w:rPr>
                  <w:sz w:val="14"/>
                  <w:szCs w:val="14"/>
                </w:rPr>
                <w:alias w:val="M03.S2.script3.change"/>
                <w:tag w:val="M03.S2.script3.change"/>
                <w:id w:val="-957253936"/>
                <w:text/>
              </w:sdtPr>
              <w:sdtContent>
                <w:r>
                  <w:rPr>
                    <w:sz w:val="14"/>
                    <w:szCs w:val="14"/>
                  </w:rPr>
                  <w:t>Replaced the hard-coded kappa and payback with the survival and economics comparison computed from the measured speed</w:t>
                </w:r>
              </w:sdtContent>
            </w:sdt>
          </w:p>
        </w:tc>
      </w:tr>
      <w:tr w:rsidR="00C87F44" w14:paraId="044EC675" w14:textId="77777777">
        <w:trPr>
          <w:cantSplit/>
          <w:jc w:val="center"/>
        </w:trPr>
        <w:tc>
          <w:tcPr>
            <w:tcW w:w="3061" w:type="dxa"/>
          </w:tcPr>
          <w:p w14:paraId="5177CC12" w14:textId="77777777" w:rsidR="00C87F44" w:rsidRDefault="00000000">
            <w:pPr>
              <w:keepNext/>
            </w:pPr>
            <w:sdt>
              <w:sdtPr>
                <w:rPr>
                  <w:sz w:val="14"/>
                  <w:szCs w:val="14"/>
                </w:rPr>
                <w:alias w:val="M03.S2.script4.name"/>
                <w:tag w:val="M03.S2.script4.name"/>
                <w:id w:val="1629349014"/>
                <w:text/>
              </w:sdtPr>
              <w:sdtContent>
                <w:r>
                  <w:rPr>
                    <w:sz w:val="14"/>
                    <w:szCs w:val="14"/>
                  </w:rPr>
                  <w:t>analytics/aed_delivery_roi.py (with src/aedrover/capstone/business.py)</w:t>
                </w:r>
              </w:sdtContent>
            </w:sdt>
          </w:p>
        </w:tc>
        <w:tc>
          <w:tcPr>
            <w:tcW w:w="1871" w:type="dxa"/>
          </w:tcPr>
          <w:p w14:paraId="7BDC9FE8" w14:textId="77777777" w:rsidR="00C87F44" w:rsidRDefault="00000000">
            <w:pPr>
              <w:keepNext/>
            </w:pPr>
            <w:sdt>
              <w:sdtPr>
                <w:rPr>
                  <w:sz w:val="14"/>
                  <w:szCs w:val="14"/>
                </w:rPr>
                <w:alias w:val="M03.S2.script4.authorship"/>
                <w:tag w:val="M03.S2.script4.authorship"/>
                <w:id w:val="-1005135351"/>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Written by us</w:t>
                </w:r>
              </w:sdtContent>
            </w:sdt>
          </w:p>
        </w:tc>
        <w:tc>
          <w:tcPr>
            <w:tcW w:w="1587" w:type="dxa"/>
          </w:tcPr>
          <w:p w14:paraId="59EF9186" w14:textId="77777777" w:rsidR="00C87F44" w:rsidRDefault="00000000">
            <w:pPr>
              <w:keepNext/>
            </w:pPr>
            <w:sdt>
              <w:sdtPr>
                <w:rPr>
                  <w:sz w:val="14"/>
                  <w:szCs w:val="14"/>
                </w:rPr>
                <w:alias w:val="M03.S2.script4.author"/>
                <w:tag w:val="M03.S2.script4.author"/>
                <w:id w:val="-387416480"/>
                <w:dropDownList>
                  <w:listItem w:displayText="Select ▾" w:value=""/>
                  <w:listItem w:displayText="E026" w:value="E026"/>
                  <w:listItem w:displayText="E046" w:value="E046"/>
                  <w:listItem w:displayText="Shared" w:value="Shared"/>
                </w:dropDownList>
              </w:sdtPr>
              <w:sdtContent>
                <w:r>
                  <w:rPr>
                    <w:sz w:val="14"/>
                    <w:szCs w:val="14"/>
                  </w:rPr>
                  <w:t>E026</w:t>
                </w:r>
              </w:sdtContent>
            </w:sdt>
          </w:p>
        </w:tc>
        <w:tc>
          <w:tcPr>
            <w:tcW w:w="3685" w:type="dxa"/>
          </w:tcPr>
          <w:p w14:paraId="56AEA077" w14:textId="77777777" w:rsidR="00C87F44" w:rsidRDefault="00000000">
            <w:pPr>
              <w:keepNext/>
            </w:pPr>
            <w:sdt>
              <w:sdtPr>
                <w:rPr>
                  <w:sz w:val="14"/>
                  <w:szCs w:val="14"/>
                </w:rPr>
                <w:alias w:val="M03.S2.script4.change"/>
                <w:tag w:val="M03.S2.script4.change"/>
                <w:id w:val="-2071343940"/>
                <w:text/>
              </w:sdtPr>
              <w:sdtContent>
                <w:r>
                  <w:rPr>
                    <w:sz w:val="14"/>
                    <w:szCs w:val="14"/>
                  </w:rPr>
                  <w:t>New: H_reclaimed, kappa, NCRI, payback, M/M/c queue, FMEA, sensitivity and labelled scenarios, all computed from stated inputs; no currency</w:t>
                </w:r>
              </w:sdtContent>
            </w:sdt>
          </w:p>
        </w:tc>
      </w:tr>
      <w:tr w:rsidR="00C87F44" w14:paraId="04AED26F" w14:textId="77777777">
        <w:trPr>
          <w:cantSplit/>
          <w:jc w:val="center"/>
        </w:trPr>
        <w:tc>
          <w:tcPr>
            <w:tcW w:w="3061" w:type="dxa"/>
          </w:tcPr>
          <w:p w14:paraId="5D202615" w14:textId="77777777" w:rsidR="00C87F44" w:rsidRDefault="00000000">
            <w:sdt>
              <w:sdtPr>
                <w:rPr>
                  <w:sz w:val="14"/>
                  <w:szCs w:val="14"/>
                </w:rPr>
                <w:alias w:val="M03.S2.script5.name"/>
                <w:tag w:val="M03.S2.script5.name"/>
                <w:id w:val="-1162623732"/>
                <w:text/>
              </w:sdtPr>
              <w:sdtContent>
                <w:r>
                  <w:rPr>
                    <w:sz w:val="14"/>
                    <w:szCs w:val="14"/>
                  </w:rPr>
                  <w:t>src/aedrover/capstone/fsm.py, telemetry.py, monte_carlo.py; src/live_viewer.py</w:t>
                </w:r>
              </w:sdtContent>
            </w:sdt>
          </w:p>
        </w:tc>
        <w:tc>
          <w:tcPr>
            <w:tcW w:w="1871" w:type="dxa"/>
          </w:tcPr>
          <w:p w14:paraId="3561DA95" w14:textId="77777777" w:rsidR="00C87F44" w:rsidRDefault="00000000">
            <w:sdt>
              <w:sdtPr>
                <w:rPr>
                  <w:sz w:val="14"/>
                  <w:szCs w:val="14"/>
                </w:rPr>
                <w:alias w:val="M03.S2.script5.authorship"/>
                <w:tag w:val="M03.S2.script5.authorship"/>
                <w:id w:val="-759136683"/>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Written by us</w:t>
                </w:r>
              </w:sdtContent>
            </w:sdt>
          </w:p>
        </w:tc>
        <w:tc>
          <w:tcPr>
            <w:tcW w:w="1587" w:type="dxa"/>
          </w:tcPr>
          <w:p w14:paraId="060B4FA3" w14:textId="77777777" w:rsidR="00C87F44" w:rsidRDefault="00000000">
            <w:sdt>
              <w:sdtPr>
                <w:rPr>
                  <w:sz w:val="14"/>
                  <w:szCs w:val="14"/>
                </w:rPr>
                <w:alias w:val="M03.S2.script5.author"/>
                <w:tag w:val="M03.S2.script5.author"/>
                <w:id w:val="-478156082"/>
                <w:dropDownList>
                  <w:listItem w:displayText="Select ▾" w:value=""/>
                  <w:listItem w:displayText="E026" w:value="E026"/>
                  <w:listItem w:displayText="E046" w:value="E046"/>
                  <w:listItem w:displayText="Shared" w:value="Shared"/>
                </w:dropDownList>
              </w:sdtPr>
              <w:sdtContent>
                <w:r>
                  <w:rPr>
                    <w:sz w:val="14"/>
                    <w:szCs w:val="14"/>
                  </w:rPr>
                  <w:t>E046</w:t>
                </w:r>
              </w:sdtContent>
            </w:sdt>
          </w:p>
        </w:tc>
        <w:tc>
          <w:tcPr>
            <w:tcW w:w="3685" w:type="dxa"/>
          </w:tcPr>
          <w:p w14:paraId="7AFADAF5" w14:textId="77777777" w:rsidR="00C87F44" w:rsidRDefault="00000000">
            <w:sdt>
              <w:sdtPr>
                <w:rPr>
                  <w:sz w:val="14"/>
                  <w:szCs w:val="14"/>
                </w:rPr>
                <w:alias w:val="M03.S2.script5.change"/>
                <w:tag w:val="M03.S2.script5.change"/>
                <w:id w:val="1403334853"/>
                <w:text/>
              </w:sdtPr>
              <w:sdtContent>
                <w:r>
                  <w:rPr>
                    <w:sz w:val="14"/>
                    <w:szCs w:val="14"/>
                  </w:rPr>
                  <w:t>New: five-state FSM, 500 Hz recorder, 1,250-episode Monte Carlo with recorded seeds, live MuJoCo viewer</w:t>
                </w:r>
              </w:sdtContent>
            </w:sdt>
          </w:p>
        </w:tc>
      </w:tr>
    </w:tbl>
    <w:p w14:paraId="41CB8F51" w14:textId="77777777" w:rsidR="00C87F44" w:rsidRDefault="00C87F44">
      <w:pPr>
        <w:spacing w:after="40"/>
      </w:pPr>
    </w:p>
    <w:p w14:paraId="3945E999" w14:textId="77777777" w:rsidR="00C87F44" w:rsidRDefault="00000000">
      <w:pPr>
        <w:keepNext/>
        <w:spacing w:after="20"/>
      </w:pPr>
      <w:r>
        <w:rPr>
          <w:sz w:val="17"/>
        </w:rPr>
        <w:t>2.3 Key code snippet (≤ 25 lines) implementing your FSM or control law:</w:t>
      </w:r>
    </w:p>
    <w:tbl>
      <w:tblPr>
        <w:tblStyle w:val="TableGrid"/>
        <w:tblW w:w="0" w:type="auto"/>
        <w:jc w:val="center"/>
        <w:tblLayout w:type="fixed"/>
        <w:tblLook w:val="04A0" w:firstRow="1" w:lastRow="0" w:firstColumn="1" w:lastColumn="0" w:noHBand="0" w:noVBand="1"/>
      </w:tblPr>
      <w:tblGrid>
        <w:gridCol w:w="10205"/>
      </w:tblGrid>
      <w:tr w:rsidR="00C87F44" w14:paraId="306195FF" w14:textId="77777777">
        <w:trPr>
          <w:cantSplit/>
          <w:trHeight w:hRule="atLeast" w:val="2608"/>
          <w:jc w:val="center"/>
        </w:trPr>
        <w:tc>
          <w:tcPr>
            <w:tcW w:w="10205" w:type="dxa"/>
          </w:tcPr>
          <w:p w14:paraId="4A1F5DE2" w14:textId="77777777" w:rsidR="00C87F44" w:rsidRDefault="00000000">
            <w:pPr>
              <w:jc w:val="left"/>
            </w:pPr>
            <w:r>
              <w:rPr>
                <w:rFonts w:ascii="Consolas" w:hAnsi="Consolas"/>
                <w:sz w:val="16"/>
              </w:rPr>
              <w:t>src/aedrover/capstone/fsm.py  (lines 111-128)</w:t>
            </w:r>
          </w:p>
          <w:p w14:paraId="4A1F5DE2" w14:textId="77777777" w:rsidR="00C87F44" w:rsidRDefault="00000000">
            <w:pPr>
              <w:jc w:val="left"/>
            </w:pPr>
            <w:r>
              <w:rPr>
                <w:rFonts w:ascii="Consolas" w:hAnsi="Consolas"/>
                <w:sz w:val="16"/>
              </w:rPr>
              <w:t xml:space="preserve"> 111      def update(self, obs: dict) -&gt; State:</w:t>
            </w:r>
          </w:p>
          <w:p w14:paraId="4A1F5DE2" w14:textId="77777777" w:rsidR="00C87F44" w:rsidRDefault="00000000">
            <w:pPr>
              <w:jc w:val="left"/>
            </w:pPr>
            <w:r>
              <w:rPr>
                <w:rFonts w:ascii="Consolas" w:hAnsi="Consolas"/>
                <w:sz w:val="16"/>
              </w:rPr>
              <w:t xml:space="preserve"> 112          """Advance the state machine from the observation; returns the new state."""</w:t>
            </w:r>
          </w:p>
          <w:p w14:paraId="4A1F5DE2" w14:textId="77777777" w:rsidR="00C87F44" w:rsidRDefault="00000000">
            <w:pPr>
              <w:jc w:val="left"/>
            </w:pPr>
            <w:r>
              <w:rPr>
                <w:rFonts w:ascii="Consolas" w:hAnsi="Consolas"/>
                <w:sz w:val="16"/>
              </w:rPr>
              <w:t xml:space="preserve"> 113          p, t, x = self.params, obs["t"], obs["x"]</w:t>
            </w:r>
          </w:p>
          <w:p w14:paraId="4A1F5DE2" w14:textId="77777777" w:rsidR="00C87F44" w:rsidRDefault="00000000">
            <w:pPr>
              <w:jc w:val="left"/>
            </w:pPr>
            <w:r>
              <w:rPr>
                <w:rFonts w:ascii="Consolas" w:hAnsi="Consolas"/>
                <w:sz w:val="16"/>
              </w:rPr>
              <w:t xml:space="preserve"> 114          if self.state is State.AED_HANDOVER:</w:t>
            </w:r>
          </w:p>
          <w:p w14:paraId="4A1F5DE2" w14:textId="77777777" w:rsidR="00C87F44" w:rsidRDefault="00000000">
            <w:pPr>
              <w:jc w:val="left"/>
            </w:pPr>
            <w:r>
              <w:rPr>
                <w:rFonts w:ascii="Consolas" w:hAnsi="Consolas"/>
                <w:sz w:val="16"/>
              </w:rPr>
              <w:t xml:space="preserve"> 115              return self.state</w:t>
            </w:r>
          </w:p>
          <w:p w14:paraId="4A1F5DE2" w14:textId="77777777" w:rsidR="00C87F44" w:rsidRDefault="00000000">
            <w:pPr>
              <w:jc w:val="left"/>
            </w:pPr>
            <w:r>
              <w:rPr>
                <w:rFonts w:ascii="Consolas" w:hAnsi="Consolas"/>
                <w:sz w:val="16"/>
              </w:rPr>
              <w:t xml:space="preserve"> 116          if self._sc.x_goal - x &lt;= p.arrive_m:</w:t>
            </w:r>
          </w:p>
          <w:p w14:paraId="4A1F5DE2" w14:textId="77777777" w:rsidR="00C87F44" w:rsidRDefault="00000000">
            <w:pPr>
              <w:jc w:val="left"/>
            </w:pPr>
            <w:r>
              <w:rPr>
                <w:rFonts w:ascii="Consolas" w:hAnsi="Consolas"/>
                <w:sz w:val="16"/>
              </w:rPr>
              <w:t xml:space="preserve"> 117              self._go(t, State.ARRIVE, f"goal within {p.arrive_m:.1f} m")</w:t>
            </w:r>
          </w:p>
          <w:p w14:paraId="4A1F5DE2" w14:textId="77777777" w:rsidR="00C87F44" w:rsidRDefault="00000000">
            <w:pPr>
              <w:jc w:val="left"/>
            </w:pPr>
            <w:r>
              <w:rPr>
                <w:rFonts w:ascii="Consolas" w:hAnsi="Consolas"/>
                <w:sz w:val="16"/>
              </w:rPr>
              <w:t xml:space="preserve"> 118          elif self.state is State.DISPATCH:</w:t>
            </w:r>
          </w:p>
          <w:p w14:paraId="4A1F5DE2" w14:textId="77777777" w:rsidR="00C87F44" w:rsidRDefault="00000000">
            <w:pPr>
              <w:jc w:val="left"/>
            </w:pPr>
            <w:r>
              <w:rPr>
                <w:rFonts w:ascii="Consolas" w:hAnsi="Consolas"/>
                <w:sz w:val="16"/>
              </w:rPr>
              <w:t xml:space="preserve"> 119              if t &gt;= p.t_dispatch_s:</w:t>
            </w:r>
          </w:p>
          <w:p w14:paraId="4A1F5DE2" w14:textId="77777777" w:rsidR="00C87F44" w:rsidRDefault="00000000">
            <w:pPr>
              <w:jc w:val="left"/>
            </w:pPr>
            <w:r>
              <w:rPr>
                <w:rFonts w:ascii="Consolas" w:hAnsi="Consolas"/>
                <w:sz w:val="16"/>
              </w:rPr>
              <w:t xml:space="preserve"> 120                  self._go(t, State.ROAD_CRUISE, f"t &gt;= {p.t_dispatch_s:.1f} s")</w:t>
            </w:r>
          </w:p>
          <w:p w14:paraId="4A1F5DE2" w14:textId="77777777" w:rsidR="00C87F44" w:rsidRDefault="00000000">
            <w:pPr>
              <w:jc w:val="left"/>
            </w:pPr>
            <w:r>
              <w:rPr>
                <w:rFonts w:ascii="Consolas" w:hAnsi="Consolas"/>
                <w:sz w:val="16"/>
              </w:rPr>
              <w:t xml:space="preserve"> 121          elif self.in_kerb_zone(x):</w:t>
            </w:r>
          </w:p>
          <w:p w14:paraId="4A1F5DE2" w14:textId="77777777" w:rsidR="00C87F44" w:rsidRDefault="00000000">
            <w:pPr>
              <w:jc w:val="left"/>
            </w:pPr>
            <w:r>
              <w:rPr>
                <w:rFonts w:ascii="Consolas" w:hAnsi="Consolas"/>
                <w:sz w:val="16"/>
              </w:rPr>
              <w:t xml:space="preserve"> 122              self._go(t, State.CURB_SIDEWALK, "kerb edge ahead")</w:t>
            </w:r>
          </w:p>
          <w:p w14:paraId="4A1F5DE2" w14:textId="77777777" w:rsidR="00C87F44" w:rsidRDefault="00000000">
            <w:pPr>
              <w:jc w:val="left"/>
            </w:pPr>
            <w:r>
              <w:rPr>
                <w:rFonts w:ascii="Consolas" w:hAnsi="Consolas"/>
                <w:sz w:val="16"/>
              </w:rPr>
              <w:t xml:space="preserve"> 123          elif self.state is State.CURB_SIDEWALK:</w:t>
            </w:r>
          </w:p>
          <w:p w14:paraId="4A1F5DE2" w14:textId="77777777" w:rsidR="00C87F44" w:rsidRDefault="00000000">
            <w:pPr>
              <w:jc w:val="left"/>
            </w:pPr>
            <w:r>
              <w:rPr>
                <w:rFonts w:ascii="Consolas" w:hAnsi="Consolas"/>
                <w:sz w:val="16"/>
              </w:rPr>
              <w:t xml:space="preserve"> 124              self._go(t, State.ROAD_CRUISE, "kerb zone cleared")</w:t>
            </w:r>
          </w:p>
          <w:p w14:paraId="4A1F5DE2" w14:textId="77777777" w:rsidR="00C87F44" w:rsidRDefault="00000000">
            <w:pPr>
              <w:jc w:val="left"/>
            </w:pPr>
            <w:r>
              <w:rPr>
                <w:rFonts w:ascii="Consolas" w:hAnsi="Consolas"/>
                <w:sz w:val="16"/>
              </w:rPr>
              <w:t xml:space="preserve"> 125          return self.state</w:t>
            </w:r>
          </w:p>
          <w:p w14:paraId="4A1F5DE2" w14:textId="77777777" w:rsidR="00C87F44" w:rsidRDefault="00000000">
            <w:pPr>
              <w:jc w:val="left"/>
            </w:pPr>
            <w:r>
              <w:rPr>
                <w:rFonts w:ascii="Consolas" w:hAnsi="Consolas"/>
                <w:sz w:val="16"/>
              </w:rPr>
              <w:t xml:space="preserve"> 126  </w:t>
            </w:r>
          </w:p>
          <w:p w14:paraId="4A1F5DE2" w14:textId="77777777" w:rsidR="00C87F44" w:rsidRDefault="00000000">
            <w:pPr>
              <w:jc w:val="left"/>
            </w:pPr>
            <w:r>
              <w:rPr>
                <w:rFonts w:ascii="Consolas" w:hAnsi="Consolas"/>
                <w:sz w:val="16"/>
              </w:rPr>
              <w:t xml:space="preserve"> 127      def begin_handover(self, t: float) -&gt; None:</w:t>
            </w:r>
          </w:p>
          <w:p w14:paraId="4A1F5DE2" w14:textId="77777777" w:rsidR="00C87F44" w:rsidRDefault="00000000">
            <w:pPr>
              <w:jc w:val="left"/>
            </w:pPr>
            <w:r>
              <w:rPr>
                <w:rFonts w:ascii="Consolas" w:hAnsi="Consolas"/>
                <w:sz w:val="16"/>
              </w:rPr>
              <w:t xml:space="preserve"> 128          self._go(t, State.AED_HANDOVER, "goal reached, rover stationary")</w:t>
            </w:r>
          </w:p>
        </w:tc>
      </w:tr>
    </w:tbl>
    <w:p w14:paraId="2AC42AE2" w14:textId="77777777" w:rsidR="00C87F44" w:rsidRDefault="00C87F44">
      <w:pPr>
        <w:spacing w:after="40"/>
      </w:pPr>
    </w:p>
    <w:p w14:paraId="42ADF25F" w14:textId="77777777" w:rsidR="00C87F44" w:rsidRDefault="00000000">
      <w:pPr>
        <w:keepNext/>
        <w:spacing w:after="20"/>
      </w:pPr>
      <w:r>
        <w:rPr>
          <w:sz w:val="17"/>
        </w:rPr>
        <w:t>2.4 Free-body diagram and one equation worked with your own numbers and units:</w:t>
      </w:r>
    </w:p>
    <w:tbl>
      <w:tblPr>
        <w:tblStyle w:val="TableGrid"/>
        <w:tblW w:w="0" w:type="auto"/>
        <w:jc w:val="center"/>
        <w:tblLayout w:type="fixed"/>
        <w:tblLook w:val="04A0" w:firstRow="1" w:lastRow="0" w:firstColumn="1" w:lastColumn="0" w:noHBand="0" w:noVBand="1"/>
      </w:tblPr>
      <w:tblGrid>
        <w:gridCol w:w="10205"/>
      </w:tblGrid>
      <w:tr w:rsidR="00C87F44" w14:paraId="4FFBF124" w14:textId="77777777">
        <w:trPr>
          <w:cantSplit/>
          <w:trHeight w:hRule="atLeast" w:val="2381"/>
          <w:jc w:val="center"/>
        </w:trPr>
        <w:tc>
          <w:tcPr>
            <w:tcW w:w="10205" w:type="dxa"/>
          </w:tcPr>
          <w:p w14:paraId="26381149" w14:textId="77777777" w:rsidR="00C87F44" w:rsidRDefault="00000000">
            <w:pPr>
              <w:jc w:val="center"/>
            </w:pPr>
            <w:r>
              <w:drawing>
                <wp:inline xmlns:a="http://schemas.openxmlformats.org/drawingml/2006/main" xmlns:pic="http://schemas.openxmlformats.org/drawingml/2006/picture">
                  <wp:extent cx="5303520" cy="2135469"/>
                  <wp:docPr id="1" name="Picture 1"/>
                  <wp:cNvGraphicFramePr>
                    <a:graphicFrameLocks noChangeAspect="1"/>
                  </wp:cNvGraphicFramePr>
                  <a:graphic>
                    <a:graphicData uri="http://schemas.openxmlformats.org/drawingml/2006/picture">
                      <pic:pic>
                        <pic:nvPicPr>
                          <pic:cNvPr id="0" name="free_body_diagram.png"/>
                          <pic:cNvPicPr/>
                        </pic:nvPicPr>
                        <pic:blipFill>
                          <a:blip r:embed="rId11"/>
                          <a:stretch>
                            <a:fillRect/>
                          </a:stretch>
                        </pic:blipFill>
                        <pic:spPr>
                          <a:xfrm>
                            <a:off x="0" y="0"/>
                            <a:ext cx="5303520" cy="2135469"/>
                          </a:xfrm>
                          <a:prstGeom prst="rect"/>
                        </pic:spPr>
                      </pic:pic>
                    </a:graphicData>
                  </a:graphic>
                </wp:inline>
              </w:drawing>
            </w:r>
          </w:p>
          <w:p w14:paraId="26381149" w14:textId="77777777" w:rsidR="00C87F44" w:rsidRDefault="00000000">
            <w:pPr>
              <w:jc w:val="left"/>
            </w:pPr>
            <w:r>
              <w:t>Side-view free-body diagram of the pod, drawn from the model's numbers. m = 26 kg sprung + 4 x 2.25 kg unsprung = 35.0 kg; W = m g = 35.0 x 9.81 = 343.4 N acts at the centre of gravity; static wheel load N = W / 4 = 85.8 N (85.84 N measured at rest in sim.validate.static_equilibrium). F_trac is the drive force at the ground contact; F_roll and F_drag oppose the motion.</w:t>
            </w:r>
          </w:p>
          <w:p w14:paraId="26381149" w14:textId="77777777" w:rsidR="00C87F44" w:rsidRDefault="00000000">
            <w:pPr>
              <w:jc w:val="left"/>
            </w:pPr>
            <w:r>
              <w:t>Longitudinal dynamics (section 2): m a = F_trac - F_roll - 1/2 rho C_d A v^2.   Vertical balance: 4 N - W = 0.</w:t>
            </w:r>
          </w:p>
          <w:p w14:paraId="26381149" w14:textId="77777777" w:rsidR="00C87F44" w:rsidRDefault="00000000">
            <w:pPr>
              <w:jc w:val="left"/>
            </w:pPr>
            <w:r>
              <w:t>Worked equation with the run's own numbers (seed 70000, condition free_flow): TTFS = t_dispatch + d / v_bar + t_handover. t_dispatch = collapse-to-call 1.0 + call-to-alert 1.5 = 2.5 min; d = 500 m x 1.54 = 770 m; v_bar = path / time = 36.02 m / 12.34 s = 2.919 m/s; t_handover = 1.0 min.</w:t>
            </w:r>
          </w:p>
          <w:p w14:paraId="26381149" w14:textId="77777777" w:rsidR="00C87F44" w:rsidRDefault="00000000">
            <w:pPr>
              <w:jc w:val="left"/>
            </w:pPr>
            <w:r>
              <w:t>TTFS = 2.5 + 770 / 2.919 / 60 + 1.0 = 7.896 min  (column ttfs_min of analytics/aed_delivery_real_trials.csv, row seed 70000).</w:t>
            </w:r>
          </w:p>
        </w:tc>
      </w:tr>
    </w:tbl>
    <w:p w14:paraId="0F5EC0D5" w14:textId="77777777" w:rsidR="00C87F44" w:rsidRDefault="00C87F44">
      <w:pPr>
        <w:spacing w:after="40"/>
      </w:pPr>
    </w:p>
    <w:p w14:paraId="41185B2F" w14:textId="77777777" w:rsidR="00C87F44" w:rsidRDefault="00000000">
      <w:pPr>
        <w:keepNext/>
        <w:spacing w:after="40"/>
      </w:pPr>
      <w:r>
        <w:rPr>
          <w:i/>
          <w:color w:val="333333"/>
          <w:sz w:val="15"/>
        </w:rPr>
        <w:lastRenderedPageBreak/>
        <w:t>30-second whiteboard rule: if a team member cannot explain an equation or code block on a whiteboard in 30 seconds without notes, simplify it or remove it. It will be asked in the viva.</w:t>
      </w:r>
    </w:p>
    <w:p w14:paraId="5E6EEF91" w14:textId="77777777" w:rsidR="00C87F44" w:rsidRDefault="00000000">
      <w:pPr>
        <w:keepNext/>
        <w:pBdr>
          <w:bottom w:val="single" w:sz="8" w:space="1" w:color="000000"/>
        </w:pBdr>
        <w:spacing w:before="120" w:after="40"/>
      </w:pPr>
      <w:r>
        <w:rPr>
          <w:b/>
          <w:sz w:val="22"/>
        </w:rPr>
        <w:t>SECTION 3 · CSBS Techno-Economic Business Systems Modelling</w:t>
      </w:r>
      <w:r>
        <w:rPr>
          <w:i/>
          <w:sz w:val="17"/>
        </w:rPr>
        <w:t xml:space="preserve">    Component 2 · CSBS Techno-Economic (5)</w:t>
      </w:r>
    </w:p>
    <w:tbl>
      <w:tblPr>
        <w:tblStyle w:val="TableGrid"/>
        <w:tblW w:w="0" w:type="auto"/>
        <w:jc w:val="center"/>
        <w:tblLayout w:type="fixed"/>
        <w:tblLook w:val="04A0" w:firstRow="1" w:lastRow="0" w:firstColumn="1" w:lastColumn="0" w:noHBand="0" w:noVBand="1"/>
      </w:tblPr>
      <w:tblGrid>
        <w:gridCol w:w="2608"/>
        <w:gridCol w:w="7597"/>
      </w:tblGrid>
      <w:tr w:rsidR="00C87F44" w14:paraId="1F7AA36A" w14:textId="77777777">
        <w:trPr>
          <w:cantSplit/>
          <w:jc w:val="center"/>
        </w:trPr>
        <w:tc>
          <w:tcPr>
            <w:tcW w:w="2608" w:type="dxa"/>
            <w:shd w:val="clear" w:color="auto" w:fill="F2F2F2"/>
          </w:tcPr>
          <w:p w14:paraId="60E9712E" w14:textId="77777777" w:rsidR="00C87F44" w:rsidRDefault="00000000">
            <w:pPr>
              <w:keepNext/>
            </w:pPr>
            <w:r>
              <w:rPr>
                <w:b/>
                <w:sz w:val="14"/>
              </w:rPr>
              <w:t>Business script</w:t>
            </w:r>
          </w:p>
        </w:tc>
        <w:tc>
          <w:tcPr>
            <w:tcW w:w="7597" w:type="dxa"/>
          </w:tcPr>
          <w:p w14:paraId="76A7D3F0" w14:textId="77777777" w:rsidR="00C87F44" w:rsidRDefault="00000000">
            <w:pPr>
              <w:keepNext/>
            </w:pPr>
            <w:r>
              <w:rPr>
                <w:sz w:val="14"/>
              </w:rPr>
              <w:t>Group_03_Kashish_Vaishnavi/analytics/cardiac_survival_economics.py  (rename or add *_roi.py if you restructure it)</w:t>
            </w:r>
          </w:p>
        </w:tc>
      </w:tr>
      <w:tr w:rsidR="00C87F44" w14:paraId="354244EC" w14:textId="77777777">
        <w:trPr>
          <w:cantSplit/>
          <w:jc w:val="center"/>
        </w:trPr>
        <w:tc>
          <w:tcPr>
            <w:tcW w:w="2608" w:type="dxa"/>
            <w:shd w:val="clear" w:color="auto" w:fill="F2F2F2"/>
          </w:tcPr>
          <w:p w14:paraId="3EDBCB7C" w14:textId="77777777" w:rsidR="00C87F44" w:rsidRDefault="00000000">
            <w:pPr>
              <w:keepNext/>
            </w:pPr>
            <w:r>
              <w:rPr>
                <w:b/>
                <w:sz w:val="14"/>
              </w:rPr>
              <w:t>CSBS business case (titles sheet)</w:t>
            </w:r>
          </w:p>
        </w:tc>
        <w:tc>
          <w:tcPr>
            <w:tcW w:w="7597" w:type="dxa"/>
          </w:tcPr>
          <w:p w14:paraId="111A33CF" w14:textId="77777777" w:rsidR="00C87F44" w:rsidRDefault="00000000">
            <w:pPr>
              <w:keepNext/>
            </w:pPr>
            <w:r>
              <w:rPr>
                <w:sz w:val="14"/>
              </w:rPr>
              <w:t>CSBS Health-Economics Optimization: Sudden cardiac arrest claims over 700,000 lives annually in India, with less than 2% out-of-hospital survival due to traffic gridlock. Deploying micro-hubs of autonomous ground AED pods at 1.5 km radii across high-density metro zones costs a fraction of operating dedicated Advanced Life Support (ALS) ambulances. Every 1-minute reduction in time-to-shock saves tens of thousands of Quality-Adjusted Life Years (QALYs) nationally, presenting an unassailable public-health economic case for municipal smart city tenders.</w:t>
            </w:r>
          </w:p>
        </w:tc>
      </w:tr>
      <w:tr w:rsidR="00C87F44" w14:paraId="20AC902D" w14:textId="77777777">
        <w:trPr>
          <w:cantSplit/>
          <w:jc w:val="center"/>
        </w:trPr>
        <w:tc>
          <w:tcPr>
            <w:tcW w:w="2608" w:type="dxa"/>
            <w:shd w:val="clear" w:color="auto" w:fill="F2F2F2"/>
          </w:tcPr>
          <w:p w14:paraId="4A5AD877" w14:textId="77777777" w:rsidR="00C87F44" w:rsidRDefault="00000000">
            <w:pPr>
              <w:keepNext/>
            </w:pPr>
            <w:r>
              <w:rPr>
                <w:b/>
                <w:sz w:val="14"/>
              </w:rPr>
              <w:t>Constants hard-coded in the script today</w:t>
            </w:r>
          </w:p>
        </w:tc>
        <w:tc>
          <w:tcPr>
            <w:tcW w:w="7597" w:type="dxa"/>
          </w:tcPr>
          <w:p w14:paraId="1A2F390E" w14:textId="77777777" w:rsidR="00C87F44" w:rsidRDefault="00000000">
            <w:pPr>
              <w:keepNext/>
            </w:pPr>
            <w:r>
              <w:rPr>
                <w:sz w:val="14"/>
              </w:rPr>
              <w:t>dist_km = 1.8, v_ambulance_kmh = 7.5, v_amr_kmh = 22.5, life_expectancy_yrs = 12.0, qol_factor = 0.85, kappa = 0.095  →  each one needs a source in 3.1 or must be computed from your simulation.</w:t>
            </w:r>
          </w:p>
        </w:tc>
      </w:tr>
      <w:tr w:rsidR="00C87F44" w14:paraId="4B955AF4" w14:textId="77777777">
        <w:trPr>
          <w:cantSplit/>
          <w:jc w:val="center"/>
        </w:trPr>
        <w:tc>
          <w:tcPr>
            <w:tcW w:w="2608" w:type="dxa"/>
            <w:shd w:val="clear" w:color="auto" w:fill="F2F2F2"/>
          </w:tcPr>
          <w:p w14:paraId="1723C9C5" w14:textId="77777777" w:rsidR="00C87F44" w:rsidRDefault="00000000">
            <w:r>
              <w:rPr>
                <w:b/>
                <w:sz w:val="14"/>
              </w:rPr>
              <w:t>Owner</w:t>
            </w:r>
          </w:p>
        </w:tc>
        <w:tc>
          <w:tcPr>
            <w:tcW w:w="7597" w:type="dxa"/>
          </w:tcPr>
          <w:p w14:paraId="53003F9D" w14:textId="77777777" w:rsidR="00C87F44" w:rsidRDefault="00000000">
            <w:r>
              <w:rPr>
                <w:sz w:val="14"/>
              </w:rPr>
              <w:t>CSBS Business &amp; Techno-economic Systems Analyst: E026. Tags in this section carry that roll number.</w:t>
            </w:r>
          </w:p>
        </w:tc>
      </w:tr>
    </w:tbl>
    <w:p w14:paraId="3BCF1237" w14:textId="77777777" w:rsidR="00C87F44" w:rsidRDefault="00C87F44">
      <w:pPr>
        <w:spacing w:after="40"/>
      </w:pPr>
    </w:p>
    <w:p w14:paraId="11FA9E14" w14:textId="77777777" w:rsidR="00C87F44" w:rsidRDefault="00000000">
      <w:pPr>
        <w:keepNext/>
        <w:spacing w:after="40"/>
      </w:pPr>
      <w:r>
        <w:rPr>
          <w:i/>
          <w:color w:val="333333"/>
          <w:sz w:val="15"/>
        </w:rPr>
        <w:t>Keep all money dimensionless: express costs as ratios to the baseline (no rupee or dollar amounts in the title, abstract or video). Every input needs a source or must be a clearly labelled assumption that you vary in the sensitivity graph.</w:t>
      </w:r>
    </w:p>
    <w:p w14:paraId="568F0D6D" w14:textId="77777777" w:rsidR="00C87F44" w:rsidRDefault="00000000">
      <w:pPr>
        <w:keepNext/>
        <w:spacing w:before="40" w:after="20"/>
      </w:pPr>
      <w:r>
        <w:rPr>
          <w:b/>
        </w:rPr>
        <w:t>3.1 Business model: formulas, your inputs and your results</w:t>
      </w:r>
    </w:p>
    <w:tbl>
      <w:tblPr>
        <w:tblStyle w:val="TableGrid"/>
        <w:tblW w:w="0" w:type="auto"/>
        <w:jc w:val="center"/>
        <w:tblLayout w:type="fixed"/>
        <w:tblLook w:val="04A0" w:firstRow="1" w:lastRow="0" w:firstColumn="1" w:lastColumn="0" w:noHBand="0" w:noVBand="1"/>
      </w:tblPr>
      <w:tblGrid>
        <w:gridCol w:w="1701"/>
        <w:gridCol w:w="3515"/>
        <w:gridCol w:w="2835"/>
        <w:gridCol w:w="2154"/>
      </w:tblGrid>
      <w:tr w:rsidR="00C87F44" w14:paraId="70D3EE07" w14:textId="77777777">
        <w:trPr>
          <w:cantSplit/>
          <w:jc w:val="center"/>
        </w:trPr>
        <w:tc>
          <w:tcPr>
            <w:tcW w:w="1701" w:type="dxa"/>
            <w:shd w:val="clear" w:color="auto" w:fill="D9D9D9"/>
          </w:tcPr>
          <w:p w14:paraId="4902F639" w14:textId="77777777" w:rsidR="00C87F44" w:rsidRDefault="00000000">
            <w:pPr>
              <w:keepNext/>
            </w:pPr>
            <w:r>
              <w:rPr>
                <w:b/>
                <w:sz w:val="13"/>
              </w:rPr>
              <w:t>Quantity</w:t>
            </w:r>
          </w:p>
        </w:tc>
        <w:tc>
          <w:tcPr>
            <w:tcW w:w="3515" w:type="dxa"/>
            <w:shd w:val="clear" w:color="auto" w:fill="D9D9D9"/>
          </w:tcPr>
          <w:p w14:paraId="11ACCA91" w14:textId="77777777" w:rsidR="00C87F44" w:rsidRDefault="00000000">
            <w:pPr>
              <w:keepNext/>
            </w:pPr>
            <w:r>
              <w:rPr>
                <w:b/>
                <w:sz w:val="13"/>
              </w:rPr>
              <w:t>Formula (define every symbol in your script)</w:t>
            </w:r>
          </w:p>
        </w:tc>
        <w:tc>
          <w:tcPr>
            <w:tcW w:w="2835" w:type="dxa"/>
            <w:shd w:val="clear" w:color="auto" w:fill="D9D9D9"/>
          </w:tcPr>
          <w:p w14:paraId="2CE3D8B2" w14:textId="77777777" w:rsidR="00C87F44" w:rsidRDefault="00000000">
            <w:pPr>
              <w:keepNext/>
            </w:pPr>
            <w:r>
              <w:rPr>
                <w:b/>
                <w:sz w:val="13"/>
              </w:rPr>
              <w:t>Inputs used, with source or 'assumption'</w:t>
            </w:r>
          </w:p>
        </w:tc>
        <w:tc>
          <w:tcPr>
            <w:tcW w:w="2154" w:type="dxa"/>
            <w:shd w:val="clear" w:color="auto" w:fill="D9D9D9"/>
          </w:tcPr>
          <w:p w14:paraId="3BFCEB19" w14:textId="77777777" w:rsidR="00C87F44" w:rsidRDefault="00000000">
            <w:pPr>
              <w:keepNext/>
            </w:pPr>
            <w:r>
              <w:rPr>
                <w:b/>
                <w:sz w:val="13"/>
              </w:rPr>
              <w:t>Result (with unit)</w:t>
            </w:r>
          </w:p>
        </w:tc>
      </w:tr>
      <w:tr w:rsidR="00C87F44" w14:paraId="1BEFEB3F" w14:textId="77777777">
        <w:trPr>
          <w:cantSplit/>
          <w:trHeight w:val="567"/>
          <w:jc w:val="center"/>
        </w:trPr>
        <w:tc>
          <w:tcPr>
            <w:tcW w:w="1701" w:type="dxa"/>
          </w:tcPr>
          <w:p w14:paraId="0D5F7B7B" w14:textId="77777777" w:rsidR="00C87F44" w:rsidRDefault="00000000">
            <w:pPr>
              <w:keepNext/>
            </w:pPr>
            <w:r>
              <w:rPr>
                <w:b/>
                <w:sz w:val="14"/>
              </w:rPr>
              <w:t>Labour reallocation H_reclaimed</w:t>
            </w:r>
          </w:p>
        </w:tc>
        <w:tc>
          <w:tcPr>
            <w:tcW w:w="3515" w:type="dxa"/>
          </w:tcPr>
          <w:p w14:paraId="2310D7C1" w14:textId="77777777" w:rsidR="00C87F44" w:rsidRDefault="00000000">
            <w:pPr>
              <w:keepNext/>
            </w:pPr>
            <w:r>
              <w:rPr>
                <w:sz w:val="13"/>
              </w:rPr>
              <w:t>H = ALS-ambulance hours not dispatched for AED-only calls (vehicle-hours/day)</w:t>
            </w:r>
          </w:p>
        </w:tc>
        <w:tc>
          <w:tcPr>
            <w:tcW w:w="2835" w:type="dxa"/>
          </w:tcPr>
          <w:p w14:paraId="5831D82F" w14:textId="77777777" w:rsidR="00C87F44" w:rsidRDefault="00000000">
            <w:pPr>
              <w:keepNext/>
            </w:pPr>
            <w:sdt>
              <w:sdtPr>
                <w:rPr>
                  <w:sz w:val="14"/>
                  <w:szCs w:val="14"/>
                </w:rPr>
                <w:alias w:val="M03.S3.E026.hreclaimed_inputs"/>
                <w:tag w:val="M03.S3.E026.hreclaimed_inputs"/>
                <w:id w:val="974343673"/>
                <w:text/>
              </w:sdtPr>
              <w:sdtContent>
                <w:r>
                  <w:rPr>
                    <w:sz w:val="14"/>
                    <w:szCs w:val="14"/>
                  </w:rPr>
                  <w:t>calls/day 3.77 (zone 50 km^2, density 20000/km^2, incidence 55/100k/yr, x2.5 suspected), p_standdown 0.15, 1.5 h/call - all ASSUMPTION</w:t>
                </w:r>
              </w:sdtContent>
            </w:sdt>
          </w:p>
        </w:tc>
        <w:tc>
          <w:tcPr>
            <w:tcW w:w="2154" w:type="dxa"/>
          </w:tcPr>
          <w:p w14:paraId="0B3F7172" w14:textId="77777777" w:rsidR="00C87F44" w:rsidRDefault="00000000">
            <w:pPr>
              <w:keepNext/>
            </w:pPr>
            <w:sdt>
              <w:sdtPr>
                <w:rPr>
                  <w:sz w:val="14"/>
                  <w:szCs w:val="14"/>
                </w:rPr>
                <w:alias w:val="M03.S3.E026.hreclaimed_metric"/>
                <w:tag w:val="M03.S3.E026.hreclaimed_metric"/>
                <w:id w:val="-1523082813"/>
                <w:text/>
              </w:sdtPr>
              <w:sdtContent>
                <w:r>
                  <w:rPr>
                    <w:sz w:val="14"/>
                    <w:szCs w:val="14"/>
                  </w:rPr>
                  <w:t>H_reclaimed = 0.848 ambulance-hours saved per day (about 0.149 full-time staff). In plain words: the pods free up very little ambulance time in this setup</w:t>
                </w:r>
              </w:sdtContent>
            </w:sdt>
          </w:p>
        </w:tc>
      </w:tr>
      <w:tr w:rsidR="00C87F44" w14:paraId="3A48E56B" w14:textId="77777777">
        <w:trPr>
          <w:cantSplit/>
          <w:trHeight w:val="567"/>
          <w:jc w:val="center"/>
        </w:trPr>
        <w:tc>
          <w:tcPr>
            <w:tcW w:w="1701" w:type="dxa"/>
          </w:tcPr>
          <w:p w14:paraId="5E2098A4" w14:textId="77777777" w:rsidR="00C87F44" w:rsidRDefault="00000000">
            <w:pPr>
              <w:keepNext/>
            </w:pPr>
            <w:r>
              <w:rPr>
                <w:b/>
                <w:sz w:val="14"/>
              </w:rPr>
              <w:t>Payback horizon P_payback (dimensionless)</w:t>
            </w:r>
          </w:p>
        </w:tc>
        <w:tc>
          <w:tcPr>
            <w:tcW w:w="3515" w:type="dxa"/>
          </w:tcPr>
          <w:p w14:paraId="238CB3BB" w14:textId="77777777" w:rsidR="00C87F44" w:rsidRDefault="00000000">
            <w:pPr>
              <w:keepNext/>
            </w:pPr>
            <w:r>
              <w:rPr>
                <w:sz w:val="13"/>
              </w:rPr>
              <w:t>P_payback = CapEx / (T_life · ΔOpEx_annual);  P &lt; 1 ⇒ pays back within life T_life. Also report T_payback = CapEx / ΔOpEx in months.</w:t>
            </w:r>
          </w:p>
        </w:tc>
        <w:tc>
          <w:tcPr>
            <w:tcW w:w="2835" w:type="dxa"/>
          </w:tcPr>
          <w:p w14:paraId="67D7D2D7" w14:textId="77777777" w:rsidR="00C87F44" w:rsidRDefault="00000000">
            <w:pPr>
              <w:keepNext/>
            </w:pPr>
            <w:sdt>
              <w:sdtPr>
                <w:rPr>
                  <w:sz w:val="14"/>
                  <w:szCs w:val="14"/>
                </w:rPr>
                <w:alias w:val="M03.S3.E026.payback_inputs"/>
                <w:tag w:val="M03.S3.E026.payback_inputs"/>
                <w:id w:val="716626277"/>
                <w:text/>
              </w:sdtPr>
              <w:sdtContent>
                <w:r>
                  <w:rPr>
                    <w:sz w:val="14"/>
                    <w:szCs w:val="14"/>
                  </w:rPr>
                  <w:t>CapEx 34.6 ALS vehicle-yr (77 pods x 0.35 + 77 hubs x 0.1), life 8.0 yr, dOpEx = C_baseline - C_robot - ASSUMPTION</w:t>
                </w:r>
              </w:sdtContent>
            </w:sdt>
          </w:p>
        </w:tc>
        <w:tc>
          <w:tcPr>
            <w:tcW w:w="2154" w:type="dxa"/>
          </w:tcPr>
          <w:p w14:paraId="5DC06E00" w14:textId="77777777" w:rsidR="00C87F44" w:rsidRDefault="00000000">
            <w:pPr>
              <w:keepNext/>
            </w:pPr>
            <w:sdt>
              <w:sdtPr>
                <w:rPr>
                  <w:sz w:val="14"/>
                  <w:szCs w:val="14"/>
                </w:rPr>
                <w:alias w:val="M03.S3.E026.payback_metric"/>
                <w:tag w:val="M03.S3.E026.payback_metric"/>
                <w:id w:val="1894154846"/>
                <w:text/>
              </w:sdtPr>
              <w:sdtContent>
                <w:r>
                  <w:rPr>
                    <w:sz w:val="14"/>
                    <w:szCs w:val="14"/>
                  </w:rPr>
                  <w:t>P_payback = inf (no payback: dOpEx &lt;= 0); T_payback = inf</w:t>
                </w:r>
              </w:sdtContent>
            </w:sdt>
          </w:p>
        </w:tc>
      </w:tr>
      <w:tr w:rsidR="00C87F44" w14:paraId="1993882E" w14:textId="77777777">
        <w:trPr>
          <w:cantSplit/>
          <w:trHeight w:val="567"/>
          <w:jc w:val="center"/>
        </w:trPr>
        <w:tc>
          <w:tcPr>
            <w:tcW w:w="1701" w:type="dxa"/>
          </w:tcPr>
          <w:p w14:paraId="19961789" w14:textId="77777777" w:rsidR="00C87F44" w:rsidRDefault="00000000">
            <w:pPr>
              <w:keepNext/>
            </w:pPr>
            <w:r>
              <w:rPr>
                <w:b/>
                <w:sz w:val="14"/>
              </w:rPr>
              <w:t>Normalised Cost Reduction Index NCRI</w:t>
            </w:r>
          </w:p>
        </w:tc>
        <w:tc>
          <w:tcPr>
            <w:tcW w:w="3515" w:type="dxa"/>
          </w:tcPr>
          <w:p w14:paraId="2E119832" w14:textId="77777777" w:rsidR="00C87F44" w:rsidRDefault="00000000">
            <w:pPr>
              <w:keepNext/>
            </w:pPr>
            <w:r>
              <w:rPr>
                <w:sz w:val="13"/>
              </w:rPr>
              <w:t>NCRI = (C_baseline − C_robot) / C_baseline  (0–1);  cost-parity ratio κ = C_robot / C_baseline = 1 − NCRI</w:t>
            </w:r>
          </w:p>
        </w:tc>
        <w:tc>
          <w:tcPr>
            <w:tcW w:w="2835" w:type="dxa"/>
          </w:tcPr>
          <w:p w14:paraId="74087D31" w14:textId="77777777" w:rsidR="00C87F44" w:rsidRDefault="00000000">
            <w:pPr>
              <w:keepNext/>
            </w:pPr>
            <w:sdt>
              <w:sdtPr>
                <w:rPr>
                  <w:sz w:val="14"/>
                  <w:szCs w:val="14"/>
                </w:rPr>
                <w:alias w:val="M03.S3.E026.ncri_inputs"/>
                <w:tag w:val="M03.S3.E026.ncri_inputs"/>
                <w:id w:val="-1109196041"/>
                <w:text/>
              </w:sdtPr>
              <w:sdtContent>
                <w:r>
                  <w:rPr>
                    <w:sz w:val="14"/>
                    <w:szCs w:val="14"/>
                  </w:rPr>
                  <w:t>C_robot 10, C_baseline 0.0353 ALS vehicle-yr/yr (pod opex 0.1, hub opex 0.03) - ASSUMPTION</w:t>
                </w:r>
              </w:sdtContent>
            </w:sdt>
          </w:p>
        </w:tc>
        <w:tc>
          <w:tcPr>
            <w:tcW w:w="2154" w:type="dxa"/>
          </w:tcPr>
          <w:p w14:paraId="04B7C880" w14:textId="77777777" w:rsidR="00C87F44" w:rsidRDefault="00000000">
            <w:pPr>
              <w:keepNext/>
            </w:pPr>
            <w:sdt>
              <w:sdtPr>
                <w:rPr>
                  <w:sz w:val="14"/>
                  <w:szCs w:val="14"/>
                </w:rPr>
                <w:alias w:val="M03.S3.E026.ncri_metric"/>
                <w:tag w:val="M03.S3.E026.ncri_metric"/>
                <w:id w:val="253945287"/>
                <w:text/>
              </w:sdtPr>
              <w:sdtContent>
                <w:r>
                  <w:rPr>
                    <w:sz w:val="14"/>
                    <w:szCs w:val="14"/>
                  </w:rPr>
                  <w:t>kappa = 283, NCRI = -282. Plain meaning: with 77 pods spread over the whole 50 km^2 zone, the robots cost about 283 times what the ambulance time they save is worth, so the course target (kappa at most 0.25) is NOT met. Why: each pod sees about one cardiac call every 20 days, so most pods sit idle. Fix tested in the model, by design choices only (no inputs tuned): put pods only in the busiest 10 % of the zone, add the defibrillator to delivery robots that already exist, and stand down ambulances on half of suspected calls. That gives kappa = 0.85 with 8 pods, which is cheaper than the baseline but still above 0.25</w:t>
                </w:r>
              </w:sdtContent>
            </w:sdt>
          </w:p>
        </w:tc>
      </w:tr>
      <w:tr w:rsidR="00C87F44" w14:paraId="5C9C03B2" w14:textId="77777777">
        <w:trPr>
          <w:cantSplit/>
          <w:trHeight w:val="567"/>
          <w:jc w:val="center"/>
        </w:trPr>
        <w:tc>
          <w:tcPr>
            <w:tcW w:w="1701" w:type="dxa"/>
          </w:tcPr>
          <w:p w14:paraId="4BDC1098" w14:textId="77777777" w:rsidR="00C87F44" w:rsidRDefault="00000000">
            <w:pPr>
              <w:keepNext/>
            </w:pPr>
            <w:r>
              <w:rPr>
                <w:b/>
                <w:sz w:val="14"/>
              </w:rPr>
              <w:t>Queuing delay</w:t>
            </w:r>
          </w:p>
        </w:tc>
        <w:tc>
          <w:tcPr>
            <w:tcW w:w="3515" w:type="dxa"/>
          </w:tcPr>
          <w:p w14:paraId="547586C9" w14:textId="77777777" w:rsidR="00C87F44" w:rsidRDefault="00000000">
            <w:pPr>
              <w:keepNext/>
            </w:pPr>
            <w:r>
              <w:rPr>
                <w:sz w:val="13"/>
              </w:rPr>
              <w:t>M/M/c: cardiac-arrest calls (λ per hour) served by c AED pods per micro-hub (μ per hour each).  ρ = λ / (c·μ) &lt; 1;  M/M/1: W_q = ρ / (μ − λ);  M/M/c: W_q = C(c, λ/μ) / (c·μ − λ) (Erlang C)</w:t>
            </w:r>
          </w:p>
        </w:tc>
        <w:tc>
          <w:tcPr>
            <w:tcW w:w="2835" w:type="dxa"/>
          </w:tcPr>
          <w:p w14:paraId="3BC0B89E" w14:textId="77777777" w:rsidR="00C87F44" w:rsidRDefault="00000000">
            <w:pPr>
              <w:keepNext/>
            </w:pPr>
            <w:sdt>
              <w:sdtPr>
                <w:rPr>
                  <w:sz w:val="14"/>
                  <w:szCs w:val="14"/>
                </w:rPr>
                <w:alias w:val="M03.S3.E026.queue_inputs"/>
                <w:tag w:val="M03.S3.E026.queue_inputs"/>
                <w:id w:val="1838263744"/>
                <w:text/>
              </w:sdtPr>
              <w:sdtContent>
                <w:r>
                  <w:rPr>
                    <w:sz w:val="14"/>
                    <w:szCs w:val="14"/>
                  </w:rPr>
                  <w:t>lambda 0.00204/h per hub, mu 2.17/h (service 27.6 min = round trip at measured 2.03 m/s + 0.25 h turnaround), c 1</w:t>
                </w:r>
              </w:sdtContent>
            </w:sdt>
          </w:p>
        </w:tc>
        <w:tc>
          <w:tcPr>
            <w:tcW w:w="2154" w:type="dxa"/>
          </w:tcPr>
          <w:p w14:paraId="6B7758F1" w14:textId="77777777" w:rsidR="00C87F44" w:rsidRDefault="00000000">
            <w:pPr>
              <w:keepNext/>
            </w:pPr>
            <w:sdt>
              <w:sdtPr>
                <w:rPr>
                  <w:sz w:val="14"/>
                  <w:szCs w:val="14"/>
                </w:rPr>
                <w:alias w:val="M03.S3.E026.queue_metric"/>
                <w:tag w:val="M03.S3.E026.queue_metric"/>
                <w:id w:val="-23027061"/>
                <w:text/>
              </w:sdtPr>
              <w:sdtContent>
                <w:r>
                  <w:rPr>
                    <w:sz w:val="14"/>
                    <w:szCs w:val="14"/>
                  </w:rPr>
                  <w:t>rho = 0.000939; P(wait) = 0.000939; W_q = 0.026 min</w:t>
                </w:r>
              </w:sdtContent>
            </w:sdt>
          </w:p>
        </w:tc>
      </w:tr>
      <w:tr w:rsidR="00C87F44" w14:paraId="690366D6" w14:textId="77777777">
        <w:trPr>
          <w:cantSplit/>
          <w:trHeight w:val="567"/>
          <w:jc w:val="center"/>
        </w:trPr>
        <w:tc>
          <w:tcPr>
            <w:tcW w:w="1701" w:type="dxa"/>
          </w:tcPr>
          <w:p w14:paraId="68469E1A" w14:textId="77777777" w:rsidR="00C87F44" w:rsidRDefault="00000000">
            <w:r>
              <w:rPr>
                <w:b/>
                <w:sz w:val="14"/>
              </w:rPr>
              <w:t>Sensitivity analysis</w:t>
            </w:r>
          </w:p>
        </w:tc>
        <w:tc>
          <w:tcPr>
            <w:tcW w:w="3515" w:type="dxa"/>
          </w:tcPr>
          <w:p w14:paraId="782C2E7F" w14:textId="77777777" w:rsidR="00C87F44" w:rsidRDefault="00000000">
            <w:r>
              <w:rPr>
                <w:sz w:val="13"/>
              </w:rPr>
              <w:t>Vary the most uncertain input ±30 % (or across your scenario range) and plot P_payback and NCRI; report the break-even value.</w:t>
            </w:r>
          </w:p>
        </w:tc>
        <w:tc>
          <w:tcPr>
            <w:tcW w:w="2835" w:type="dxa"/>
          </w:tcPr>
          <w:p w14:paraId="5200C349" w14:textId="77777777" w:rsidR="00C87F44" w:rsidRDefault="00000000">
            <w:sdt>
              <w:sdtPr>
                <w:rPr>
                  <w:sz w:val="14"/>
                  <w:szCs w:val="14"/>
                </w:rPr>
                <w:alias w:val="M03.S3.E026.sensitivity_inputs"/>
                <w:tag w:val="M03.S3.E026.sensitivity_inputs"/>
                <w:id w:val="304752765"/>
                <w:text/>
              </w:sdtPr>
              <w:sdtContent>
                <w:r>
                  <w:rPr>
                    <w:sz w:val="14"/>
                    <w:szCs w:val="14"/>
                  </w:rPr>
                  <w:t>ohca_incidence_per_100k_yr (no verified national value), swept 0.5x to 3000x of 55; +/-30 % band shaded</w:t>
                </w:r>
              </w:sdtContent>
            </w:sdt>
          </w:p>
        </w:tc>
        <w:tc>
          <w:tcPr>
            <w:tcW w:w="2154" w:type="dxa"/>
          </w:tcPr>
          <w:p w14:paraId="025098D2" w14:textId="77777777" w:rsidR="00C87F44" w:rsidRDefault="00000000">
            <w:sdt>
              <w:sdtPr>
                <w:rPr>
                  <w:sz w:val="14"/>
                  <w:szCs w:val="14"/>
                </w:rPr>
                <w:alias w:val="M03.S3.E026.sensitivity_metric"/>
                <w:tag w:val="M03.S3.E026.sensitivity_metric"/>
                <w:id w:val="-2140634550"/>
                <w:text/>
              </w:sdtPr>
              <w:sdtContent>
                <w:r>
                  <w:rPr>
                    <w:sz w:val="14"/>
                    <w:szCs w:val="14"/>
                  </w:rPr>
                  <w:t>break-even incidence for kappa=1 (cost parity): 39,572 per 100,000 per year (719 times the assumed 55); break-even incidence for kappa=0.25 (course target): 2,412,683 per 100,000 per year (43867 times the assumed 55)</w:t>
                </w:r>
              </w:sdtContent>
            </w:sdt>
          </w:p>
        </w:tc>
      </w:tr>
    </w:tbl>
    <w:p w14:paraId="428D0293" w14:textId="77777777" w:rsidR="00C87F44" w:rsidRDefault="00C87F44">
      <w:pPr>
        <w:spacing w:after="40"/>
      </w:pPr>
    </w:p>
    <w:tbl>
      <w:tblPr>
        <w:tblStyle w:val="TableGrid"/>
        <w:tblW w:w="0" w:type="auto"/>
        <w:jc w:val="center"/>
        <w:tblLayout w:type="fixed"/>
        <w:tblLook w:val="04A0" w:firstRow="1" w:lastRow="0" w:firstColumn="1" w:lastColumn="0" w:noHBand="0" w:noVBand="1"/>
      </w:tblPr>
      <w:tblGrid>
        <w:gridCol w:w="5102"/>
        <w:gridCol w:w="5102"/>
      </w:tblGrid>
      <w:tr w:rsidR="00C87F44" w14:paraId="41F01847" w14:textId="77777777">
        <w:trPr>
          <w:cantSplit/>
          <w:jc w:val="center"/>
        </w:trPr>
        <w:tc>
          <w:tcPr>
            <w:tcW w:w="5102" w:type="dxa"/>
            <w:shd w:val="clear" w:color="auto" w:fill="F2F2F2"/>
          </w:tcPr>
          <w:p w14:paraId="36A8A249" w14:textId="77777777" w:rsidR="00C87F44" w:rsidRDefault="00000000">
            <w:pPr>
              <w:keepNext/>
            </w:pPr>
            <w:r>
              <w:rPr>
                <w:b/>
                <w:sz w:val="15"/>
              </w:rPr>
              <w:t>Queuing model used</w:t>
            </w:r>
          </w:p>
        </w:tc>
        <w:tc>
          <w:tcPr>
            <w:tcW w:w="5102" w:type="dxa"/>
          </w:tcPr>
          <w:p w14:paraId="7E669F09" w14:textId="77777777" w:rsidR="00C87F44" w:rsidRDefault="00000000">
            <w:pPr>
              <w:keepNext/>
            </w:pPr>
            <w:sdt>
              <w:sdtPr>
                <w:rPr>
                  <w:sz w:val="15"/>
                  <w:szCs w:val="15"/>
                </w:rPr>
                <w:alias w:val="M03.S3.E026.queue_model"/>
                <w:tag w:val="M03.S3.E026.queue_model"/>
                <w:id w:val="-1453555221"/>
                <w:dropDownList>
                  <w:listItem w:displayText="Select ▾" w:value=""/>
                  <w:listItem w:displayText="M/M/1" w:value="M/M/1"/>
                  <w:listItem w:displayText="M/M/c" w:value="M/M/c"/>
                  <w:listItem w:displayText="Other (explain in 3.1)" w:value="Other (explain in 3.1)"/>
                </w:dropDownList>
              </w:sdtPr>
              <w:sdtContent>
                <w:r>
                  <w:rPr>
                    <w:sz w:val="15"/>
                    <w:szCs w:val="15"/>
                  </w:rPr>
                  <w:t>M/M/c</w:t>
                </w:r>
              </w:sdtContent>
            </w:sdt>
          </w:p>
        </w:tc>
      </w:tr>
      <w:tr w:rsidR="00C87F44" w14:paraId="0F6C3081" w14:textId="77777777">
        <w:trPr>
          <w:cantSplit/>
          <w:jc w:val="center"/>
        </w:trPr>
        <w:tc>
          <w:tcPr>
            <w:tcW w:w="5102" w:type="dxa"/>
            <w:shd w:val="clear" w:color="auto" w:fill="F2F2F2"/>
          </w:tcPr>
          <w:p w14:paraId="32E026F2" w14:textId="77777777" w:rsidR="00C87F44" w:rsidRDefault="00000000">
            <w:pPr>
              <w:keepNext/>
            </w:pPr>
            <w:r>
              <w:rPr>
                <w:b/>
                <w:sz w:val="15"/>
              </w:rPr>
              <w:t>λ, μ, c values used (with units)</w:t>
            </w:r>
          </w:p>
        </w:tc>
        <w:tc>
          <w:tcPr>
            <w:tcW w:w="5102" w:type="dxa"/>
          </w:tcPr>
          <w:p w14:paraId="5C42F2DF" w14:textId="77777777" w:rsidR="00C87F44" w:rsidRDefault="00000000">
            <w:pPr>
              <w:keepNext/>
            </w:pPr>
            <w:sdt>
              <w:sdtPr>
                <w:rPr>
                  <w:sz w:val="15"/>
                  <w:szCs w:val="15"/>
                </w:rPr>
                <w:alias w:val="M03.S3.E026.queue_params"/>
                <w:tag w:val="M03.S3.E026.queue_params"/>
                <w:id w:val="1985896298"/>
                <w:text/>
              </w:sdtPr>
              <w:sdtContent>
                <w:r>
                  <w:rPr>
                    <w:sz w:val="15"/>
                    <w:szCs w:val="15"/>
                  </w:rPr>
                  <w:t>lambda = 0.00204 /h, mu = 2.17 /h, c = 1 per hub</w:t>
                </w:r>
              </w:sdtContent>
            </w:sdt>
          </w:p>
        </w:tc>
      </w:tr>
      <w:tr w:rsidR="00C87F44" w14:paraId="46215A52" w14:textId="77777777">
        <w:trPr>
          <w:cantSplit/>
          <w:jc w:val="center"/>
        </w:trPr>
        <w:tc>
          <w:tcPr>
            <w:tcW w:w="5102" w:type="dxa"/>
            <w:shd w:val="clear" w:color="auto" w:fill="F2F2F2"/>
          </w:tcPr>
          <w:p w14:paraId="448D7006" w14:textId="77777777" w:rsidR="00C87F44" w:rsidRDefault="00000000">
            <w:pPr>
              <w:keepNext/>
            </w:pPr>
            <w:r>
              <w:rPr>
                <w:b/>
                <w:sz w:val="15"/>
              </w:rPr>
              <w:t>Payback in months (T_payback)</w:t>
            </w:r>
          </w:p>
        </w:tc>
        <w:tc>
          <w:tcPr>
            <w:tcW w:w="5102" w:type="dxa"/>
          </w:tcPr>
          <w:p w14:paraId="010F61A3" w14:textId="77777777" w:rsidR="00C87F44" w:rsidRDefault="00000000">
            <w:pPr>
              <w:keepNext/>
            </w:pPr>
            <w:sdt>
              <w:sdtPr>
                <w:rPr>
                  <w:sz w:val="15"/>
                  <w:szCs w:val="15"/>
                </w:rPr>
                <w:alias w:val="M03.S3.E026.payback_months"/>
                <w:tag w:val="M03.S3.E026.payback_months"/>
                <w:id w:val="-831919480"/>
                <w:text/>
              </w:sdtPr>
              <w:sdtContent>
                <w:r>
                  <w:rPr>
                    <w:sz w:val="15"/>
                    <w:szCs w:val="15"/>
                  </w:rPr>
                  <w:t>No payback in the base case (the robots cost more than the ambulance time they save). This is a result, not a mistake. The health benefit is not counted here: about +2.3 percentage points of survival and 12.8 quality-adjusted life years per ambulance-vehicle-year of cost</w:t>
                </w:r>
              </w:sdtContent>
            </w:sdt>
          </w:p>
        </w:tc>
      </w:tr>
      <w:tr w:rsidR="00C87F44" w14:paraId="38370B26" w14:textId="77777777">
        <w:trPr>
          <w:cantSplit/>
          <w:jc w:val="center"/>
        </w:trPr>
        <w:tc>
          <w:tcPr>
            <w:tcW w:w="5102" w:type="dxa"/>
            <w:shd w:val="clear" w:color="auto" w:fill="F2F2F2"/>
          </w:tcPr>
          <w:p w14:paraId="0892C6CC" w14:textId="77777777" w:rsidR="00C87F44" w:rsidRDefault="00000000">
            <w:r>
              <w:rPr>
                <w:b/>
                <w:sz w:val="15"/>
              </w:rPr>
              <w:t>Script output reproduces every number above when re-run</w:t>
            </w:r>
          </w:p>
        </w:tc>
        <w:tc>
          <w:tcPr>
            <w:tcW w:w="5102" w:type="dxa"/>
          </w:tcPr>
          <w:p w14:paraId="01E1383C" w14:textId="77777777" w:rsidR="00C87F44" w:rsidRDefault="00000000">
            <w:sdt>
              <w:sdtPr>
                <w:rPr>
                  <w:sz w:val="15"/>
                  <w:szCs w:val="15"/>
                </w:rPr>
                <w:alias w:val="M03.S3.E026.reproducible"/>
                <w:tag w:val="M03.S3.E026.reproducible"/>
                <w:id w:val="-1002584192"/>
                <w:dropDownList>
                  <w:listItem w:displayText="Select ▾" w:value=""/>
                  <w:listItem w:displayText="Yes" w:value="Yes"/>
                  <w:listItem w:displayText="No" w:value="No"/>
                </w:dropDownList>
              </w:sdtPr>
              <w:sdtContent>
                <w:r>
                  <w:rPr>
                    <w:sz w:val="15"/>
                    <w:szCs w:val="15"/>
                  </w:rPr>
                  <w:t>Yes</w:t>
                </w:r>
              </w:sdtContent>
            </w:sdt>
          </w:p>
        </w:tc>
      </w:tr>
    </w:tbl>
    <w:p w14:paraId="32B370DF" w14:textId="77777777" w:rsidR="00C87F44" w:rsidRDefault="00C87F44">
      <w:pPr>
        <w:spacing w:after="40"/>
      </w:pPr>
    </w:p>
    <w:p w14:paraId="28FDF11B" w14:textId="77777777" w:rsidR="00C87F44" w:rsidRDefault="00000000">
      <w:pPr>
        <w:keepNext/>
        <w:spacing w:before="40" w:after="20"/>
      </w:pPr>
      <w:r>
        <w:rPr>
          <w:b/>
        </w:rPr>
        <w:t>3.2 FMEA: failure modes, effects and risk priority (RPN = S × O × D, each 1–10)</w:t>
      </w:r>
    </w:p>
    <w:p w14:paraId="31176756" w14:textId="77777777" w:rsidR="00C87F44" w:rsidRDefault="00000000">
      <w:pPr>
        <w:keepNext/>
        <w:spacing w:after="40"/>
      </w:pPr>
      <w:r>
        <w:rPr>
          <w:i/>
          <w:color w:val="333333"/>
          <w:sz w:val="15"/>
        </w:rPr>
        <w:t>Two failure modes are seeded from your project; add at least two more. Score before and after your mitigation (design change, control limit, sensor, procedure). The post-mitigation RPN must be justified by something you can show in the simulation or the code.</w:t>
      </w:r>
    </w:p>
    <w:tbl>
      <w:tblPr>
        <w:tblStyle w:val="TableGrid"/>
        <w:tblW w:w="0" w:type="auto"/>
        <w:jc w:val="center"/>
        <w:tblLayout w:type="fixed"/>
        <w:tblLook w:val="04A0" w:firstRow="1" w:lastRow="0" w:firstColumn="1" w:lastColumn="0" w:noHBand="0" w:noVBand="1"/>
      </w:tblPr>
      <w:tblGrid>
        <w:gridCol w:w="1757"/>
        <w:gridCol w:w="1474"/>
        <w:gridCol w:w="709"/>
        <w:gridCol w:w="709"/>
        <w:gridCol w:w="709"/>
        <w:gridCol w:w="879"/>
        <w:gridCol w:w="1701"/>
        <w:gridCol w:w="879"/>
        <w:gridCol w:w="1106"/>
      </w:tblGrid>
      <w:tr w:rsidR="00C87F44" w14:paraId="28773D6D" w14:textId="77777777">
        <w:trPr>
          <w:cantSplit/>
          <w:jc w:val="center"/>
        </w:trPr>
        <w:tc>
          <w:tcPr>
            <w:tcW w:w="1757" w:type="dxa"/>
            <w:shd w:val="clear" w:color="auto" w:fill="D9D9D9"/>
          </w:tcPr>
          <w:p w14:paraId="69E40F81" w14:textId="77777777" w:rsidR="00C87F44" w:rsidRDefault="00000000">
            <w:pPr>
              <w:keepNext/>
            </w:pPr>
            <w:r>
              <w:rPr>
                <w:b/>
                <w:sz w:val="13"/>
              </w:rPr>
              <w:t>Failure mode</w:t>
            </w:r>
          </w:p>
        </w:tc>
        <w:tc>
          <w:tcPr>
            <w:tcW w:w="1474" w:type="dxa"/>
            <w:shd w:val="clear" w:color="auto" w:fill="D9D9D9"/>
          </w:tcPr>
          <w:p w14:paraId="6D33A9B8" w14:textId="77777777" w:rsidR="00C87F44" w:rsidRDefault="00000000">
            <w:pPr>
              <w:keepNext/>
            </w:pPr>
            <w:r>
              <w:rPr>
                <w:b/>
                <w:sz w:val="13"/>
              </w:rPr>
              <w:t>Effect on mission / business</w:t>
            </w:r>
          </w:p>
        </w:tc>
        <w:tc>
          <w:tcPr>
            <w:tcW w:w="709" w:type="dxa"/>
            <w:shd w:val="clear" w:color="auto" w:fill="D9D9D9"/>
          </w:tcPr>
          <w:p w14:paraId="7202DA39" w14:textId="77777777" w:rsidR="00C87F44" w:rsidRDefault="00000000">
            <w:pPr>
              <w:keepNext/>
            </w:pPr>
            <w:r>
              <w:rPr>
                <w:b/>
                <w:sz w:val="13"/>
              </w:rPr>
              <w:t>S</w:t>
            </w:r>
          </w:p>
        </w:tc>
        <w:tc>
          <w:tcPr>
            <w:tcW w:w="709" w:type="dxa"/>
            <w:shd w:val="clear" w:color="auto" w:fill="D9D9D9"/>
          </w:tcPr>
          <w:p w14:paraId="727AA993" w14:textId="77777777" w:rsidR="00C87F44" w:rsidRDefault="00000000">
            <w:pPr>
              <w:keepNext/>
            </w:pPr>
            <w:r>
              <w:rPr>
                <w:b/>
                <w:sz w:val="13"/>
              </w:rPr>
              <w:t>O</w:t>
            </w:r>
          </w:p>
        </w:tc>
        <w:tc>
          <w:tcPr>
            <w:tcW w:w="709" w:type="dxa"/>
            <w:shd w:val="clear" w:color="auto" w:fill="D9D9D9"/>
          </w:tcPr>
          <w:p w14:paraId="66C869C1" w14:textId="77777777" w:rsidR="00C87F44" w:rsidRDefault="00000000">
            <w:pPr>
              <w:keepNext/>
            </w:pPr>
            <w:r>
              <w:rPr>
                <w:b/>
                <w:sz w:val="13"/>
              </w:rPr>
              <w:t>D</w:t>
            </w:r>
          </w:p>
        </w:tc>
        <w:tc>
          <w:tcPr>
            <w:tcW w:w="879" w:type="dxa"/>
            <w:shd w:val="clear" w:color="auto" w:fill="D9D9D9"/>
          </w:tcPr>
          <w:p w14:paraId="318E0CF9" w14:textId="77777777" w:rsidR="00C87F44" w:rsidRDefault="00000000">
            <w:pPr>
              <w:keepNext/>
            </w:pPr>
            <w:r>
              <w:rPr>
                <w:b/>
                <w:sz w:val="13"/>
              </w:rPr>
              <w:t>RPN pre</w:t>
            </w:r>
          </w:p>
        </w:tc>
        <w:tc>
          <w:tcPr>
            <w:tcW w:w="1701" w:type="dxa"/>
            <w:shd w:val="clear" w:color="auto" w:fill="D9D9D9"/>
          </w:tcPr>
          <w:p w14:paraId="3194699A" w14:textId="77777777" w:rsidR="00C87F44" w:rsidRDefault="00000000">
            <w:pPr>
              <w:keepNext/>
            </w:pPr>
            <w:r>
              <w:rPr>
                <w:b/>
                <w:sz w:val="13"/>
              </w:rPr>
              <w:t>Mitigation (what you changed)</w:t>
            </w:r>
          </w:p>
        </w:tc>
        <w:tc>
          <w:tcPr>
            <w:tcW w:w="879" w:type="dxa"/>
            <w:shd w:val="clear" w:color="auto" w:fill="D9D9D9"/>
          </w:tcPr>
          <w:p w14:paraId="25A3F4D1" w14:textId="77777777" w:rsidR="00C87F44" w:rsidRDefault="00000000">
            <w:pPr>
              <w:keepNext/>
            </w:pPr>
            <w:r>
              <w:rPr>
                <w:b/>
                <w:sz w:val="13"/>
              </w:rPr>
              <w:t>RPN post</w:t>
            </w:r>
          </w:p>
        </w:tc>
        <w:tc>
          <w:tcPr>
            <w:tcW w:w="1106" w:type="dxa"/>
            <w:shd w:val="clear" w:color="auto" w:fill="D9D9D9"/>
          </w:tcPr>
          <w:p w14:paraId="1DF3AE6D" w14:textId="77777777" w:rsidR="00C87F44" w:rsidRDefault="00000000">
            <w:pPr>
              <w:keepNext/>
            </w:pPr>
            <w:r>
              <w:rPr>
                <w:b/>
                <w:sz w:val="13"/>
              </w:rPr>
              <w:t>Shown in</w:t>
            </w:r>
          </w:p>
        </w:tc>
      </w:tr>
      <w:tr w:rsidR="00C87F44" w14:paraId="1DFAB971" w14:textId="77777777">
        <w:trPr>
          <w:cantSplit/>
          <w:trHeight w:val="510"/>
          <w:jc w:val="center"/>
        </w:trPr>
        <w:tc>
          <w:tcPr>
            <w:tcW w:w="1757" w:type="dxa"/>
          </w:tcPr>
          <w:p w14:paraId="017C506C" w14:textId="77777777" w:rsidR="00C87F44" w:rsidRDefault="00000000">
            <w:pPr>
              <w:keepNext/>
            </w:pPr>
            <w:r>
              <w:rPr>
                <w:sz w:val="13"/>
              </w:rPr>
              <w:t>Wheel slip on wet road / curb climb → late arrival</w:t>
            </w:r>
          </w:p>
        </w:tc>
        <w:tc>
          <w:tcPr>
            <w:tcW w:w="1474" w:type="dxa"/>
          </w:tcPr>
          <w:p w14:paraId="19260033" w14:textId="77777777" w:rsidR="00C87F44" w:rsidRDefault="00000000">
            <w:pPr>
              <w:keepNext/>
            </w:pPr>
            <w:sdt>
              <w:sdtPr>
                <w:rPr>
                  <w:sz w:val="14"/>
                  <w:szCs w:val="14"/>
                </w:rPr>
                <w:alias w:val="M03.S3.fmea1.effect"/>
                <w:tag w:val="M03.S3.fmea1.effect"/>
                <w:id w:val="-391116269"/>
                <w:text/>
              </w:sdtPr>
              <w:sdtContent>
                <w:r>
                  <w:rPr>
                    <w:sz w:val="14"/>
                    <w:szCs w:val="14"/>
                  </w:rPr>
                  <w:t>Late arrival or stranded pod: delayed first shock</w:t>
                </w:r>
              </w:sdtContent>
            </w:sdt>
          </w:p>
        </w:tc>
        <w:tc>
          <w:tcPr>
            <w:tcW w:w="709" w:type="dxa"/>
          </w:tcPr>
          <w:p w14:paraId="61E26A83" w14:textId="77777777" w:rsidR="00C87F44" w:rsidRDefault="00000000">
            <w:pPr>
              <w:keepNext/>
            </w:pPr>
            <w:sdt>
              <w:sdtPr>
                <w:rPr>
                  <w:sz w:val="14"/>
                  <w:szCs w:val="14"/>
                </w:rPr>
                <w:alias w:val="M03.S3.fmea1.severity"/>
                <w:tag w:val="M03.S3.fmea1.severity"/>
                <w:id w:val="-1132938820"/>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8</w:t>
                </w:r>
              </w:sdtContent>
            </w:sdt>
          </w:p>
        </w:tc>
        <w:tc>
          <w:tcPr>
            <w:tcW w:w="709" w:type="dxa"/>
          </w:tcPr>
          <w:p w14:paraId="461CFB98" w14:textId="77777777" w:rsidR="00C87F44" w:rsidRDefault="00000000">
            <w:pPr>
              <w:keepNext/>
            </w:pPr>
            <w:sdt>
              <w:sdtPr>
                <w:rPr>
                  <w:sz w:val="14"/>
                  <w:szCs w:val="14"/>
                </w:rPr>
                <w:alias w:val="M03.S3.fmea1.occurrence"/>
                <w:tag w:val="M03.S3.fmea1.occurrence"/>
                <w:id w:val="-1286335561"/>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10</w:t>
                </w:r>
              </w:sdtContent>
            </w:sdt>
          </w:p>
        </w:tc>
        <w:tc>
          <w:tcPr>
            <w:tcW w:w="709" w:type="dxa"/>
          </w:tcPr>
          <w:p w14:paraId="60ECC9D6" w14:textId="77777777" w:rsidR="00C87F44" w:rsidRDefault="00000000">
            <w:pPr>
              <w:keepNext/>
            </w:pPr>
            <w:sdt>
              <w:sdtPr>
                <w:rPr>
                  <w:sz w:val="14"/>
                  <w:szCs w:val="14"/>
                </w:rPr>
                <w:alias w:val="M03.S3.fmea1.detection"/>
                <w:tag w:val="M03.S3.fmea1.detection"/>
                <w:id w:val="-1359039633"/>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5</w:t>
                </w:r>
              </w:sdtContent>
            </w:sdt>
          </w:p>
        </w:tc>
        <w:tc>
          <w:tcPr>
            <w:tcW w:w="879" w:type="dxa"/>
          </w:tcPr>
          <w:p w14:paraId="77080BDA" w14:textId="77777777" w:rsidR="00C87F44" w:rsidRDefault="00000000">
            <w:pPr>
              <w:keepNext/>
            </w:pPr>
            <w:sdt>
              <w:sdtPr>
                <w:rPr>
                  <w:sz w:val="14"/>
                  <w:szCs w:val="14"/>
                </w:rPr>
                <w:alias w:val="M03.S3.fmea1.rpn_pre"/>
                <w:tag w:val="M03.S3.fmea1.rpn_pre"/>
                <w:id w:val="27224099"/>
                <w:text/>
              </w:sdtPr>
              <w:sdtContent>
                <w:r>
                  <w:rPr>
                    <w:sz w:val="14"/>
                    <w:szCs w:val="14"/>
                  </w:rPr>
                  <w:t>400 (rate 84.0 %)</w:t>
                </w:r>
              </w:sdtContent>
            </w:sdt>
          </w:p>
        </w:tc>
        <w:tc>
          <w:tcPr>
            <w:tcW w:w="1701" w:type="dxa"/>
          </w:tcPr>
          <w:p w14:paraId="0ABBA6BB" w14:textId="77777777" w:rsidR="00C87F44" w:rsidRDefault="00000000">
            <w:pPr>
              <w:keepNext/>
            </w:pPr>
            <w:sdt>
              <w:sdtPr>
                <w:rPr>
                  <w:sz w:val="14"/>
                  <w:szCs w:val="14"/>
                </w:rPr>
                <w:alias w:val="M03.S3.fmea1.mitigation"/>
                <w:tag w:val="M03.S3.fmea1.mitigation"/>
                <w:id w:val="1860393161"/>
                <w:text/>
              </w:sdtPr>
              <w:sdtContent>
                <w:r>
                  <w:rPr>
                    <w:sz w:val="14"/>
                    <w:szCs w:val="14"/>
                  </w:rPr>
                  <w:t>Climb speed from the kerb table at a conservative friction belief; planner replans around the obstruction. Measured rates: baseline_fast (n=50) 84.0 %, proposed (n=50) 76.0 %</w:t>
                </w:r>
              </w:sdtContent>
            </w:sdt>
          </w:p>
        </w:tc>
        <w:tc>
          <w:tcPr>
            <w:tcW w:w="879" w:type="dxa"/>
          </w:tcPr>
          <w:p w14:paraId="5BF80336" w14:textId="77777777" w:rsidR="00C87F44" w:rsidRDefault="00000000">
            <w:pPr>
              <w:keepNext/>
            </w:pPr>
            <w:sdt>
              <w:sdtPr>
                <w:rPr>
                  <w:sz w:val="14"/>
                  <w:szCs w:val="14"/>
                </w:rPr>
                <w:alias w:val="M03.S3.fmea1.rpn_post"/>
                <w:tag w:val="M03.S3.fmea1.rpn_post"/>
                <w:id w:val="1743143130"/>
                <w:text/>
              </w:sdtPr>
              <w:sdtContent>
                <w:r>
                  <w:rPr>
                    <w:sz w:val="14"/>
                    <w:szCs w:val="14"/>
                  </w:rPr>
                  <w:t>400 (O=10, D=5; rate 76.0 %)</w:t>
                </w:r>
              </w:sdtContent>
            </w:sdt>
          </w:p>
        </w:tc>
        <w:tc>
          <w:tcPr>
            <w:tcW w:w="1106" w:type="dxa"/>
          </w:tcPr>
          <w:p w14:paraId="54A0200F" w14:textId="77777777" w:rsidR="00C87F44" w:rsidRDefault="00000000">
            <w:pPr>
              <w:keepNext/>
            </w:pPr>
            <w:sdt>
              <w:sdtPr>
                <w:rPr>
                  <w:sz w:val="14"/>
                  <w:szCs w:val="14"/>
                </w:rPr>
                <w:alias w:val="M03.S3.fmea1.evidence"/>
                <w:tag w:val="M03.S3.fmea1.evidence"/>
                <w:id w:val="860711555"/>
                <w:dropDownList>
                  <w:listItem w:displayText="Select ▾" w:value=""/>
                  <w:listItem w:displayText="Simulation" w:value="Simulation"/>
                  <w:listItem w:displayText="Code" w:value="Code"/>
                  <w:listItem w:displayText="Both" w:value="Both"/>
                  <w:listItem w:displayText="Not yet" w:value="Not yet"/>
                </w:dropDownList>
              </w:sdtPr>
              <w:sdtContent>
                <w:r>
                  <w:rPr>
                    <w:sz w:val="14"/>
                    <w:szCs w:val="14"/>
                  </w:rPr>
                  <w:t>Both</w:t>
                </w:r>
              </w:sdtContent>
            </w:sdt>
          </w:p>
        </w:tc>
      </w:tr>
      <w:tr w:rsidR="00C87F44" w14:paraId="60690669" w14:textId="77777777">
        <w:trPr>
          <w:cantSplit/>
          <w:trHeight w:val="510"/>
          <w:jc w:val="center"/>
        </w:trPr>
        <w:tc>
          <w:tcPr>
            <w:tcW w:w="1757" w:type="dxa"/>
          </w:tcPr>
          <w:p w14:paraId="36A8DD4C" w14:textId="77777777" w:rsidR="00C87F44" w:rsidRDefault="00000000">
            <w:pPr>
              <w:keepNext/>
            </w:pPr>
            <w:r>
              <w:rPr>
                <w:sz w:val="13"/>
              </w:rPr>
              <w:t>Payload shock &gt; 3 g damages the AED</w:t>
            </w:r>
          </w:p>
        </w:tc>
        <w:tc>
          <w:tcPr>
            <w:tcW w:w="1474" w:type="dxa"/>
          </w:tcPr>
          <w:p w14:paraId="073E7DC3" w14:textId="77777777" w:rsidR="00C87F44" w:rsidRDefault="00000000">
            <w:pPr>
              <w:keepNext/>
            </w:pPr>
            <w:sdt>
              <w:sdtPr>
                <w:rPr>
                  <w:sz w:val="14"/>
                  <w:szCs w:val="14"/>
                </w:rPr>
                <w:alias w:val="M03.S3.fmea2.effect"/>
                <w:tag w:val="M03.S3.fmea2.effect"/>
                <w:id w:val="1999612167"/>
                <w:text/>
              </w:sdtPr>
              <w:sdtContent>
                <w:r>
                  <w:rPr>
                    <w:sz w:val="14"/>
                    <w:szCs w:val="14"/>
                  </w:rPr>
                  <w:t>AED capacitor or electrodes damaged, device unusable at the scene</w:t>
                </w:r>
              </w:sdtContent>
            </w:sdt>
          </w:p>
        </w:tc>
        <w:tc>
          <w:tcPr>
            <w:tcW w:w="709" w:type="dxa"/>
          </w:tcPr>
          <w:p w14:paraId="036B4A74" w14:textId="77777777" w:rsidR="00C87F44" w:rsidRDefault="00000000">
            <w:pPr>
              <w:keepNext/>
            </w:pPr>
            <w:sdt>
              <w:sdtPr>
                <w:rPr>
                  <w:sz w:val="14"/>
                  <w:szCs w:val="14"/>
                </w:rPr>
                <w:alias w:val="M03.S3.fmea2.severity"/>
                <w:tag w:val="M03.S3.fmea2.severity"/>
                <w:id w:val="-1036274766"/>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9</w:t>
                </w:r>
              </w:sdtContent>
            </w:sdt>
          </w:p>
        </w:tc>
        <w:tc>
          <w:tcPr>
            <w:tcW w:w="709" w:type="dxa"/>
          </w:tcPr>
          <w:p w14:paraId="461408DA" w14:textId="77777777" w:rsidR="00C87F44" w:rsidRDefault="00000000">
            <w:pPr>
              <w:keepNext/>
            </w:pPr>
            <w:sdt>
              <w:sdtPr>
                <w:rPr>
                  <w:sz w:val="14"/>
                  <w:szCs w:val="14"/>
                </w:rPr>
                <w:alias w:val="M03.S3.fmea2.occurrence"/>
                <w:tag w:val="M03.S3.fmea2.occurrence"/>
                <w:id w:val="505256638"/>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8</w:t>
                </w:r>
              </w:sdtContent>
            </w:sdt>
          </w:p>
        </w:tc>
        <w:tc>
          <w:tcPr>
            <w:tcW w:w="709" w:type="dxa"/>
          </w:tcPr>
          <w:p w14:paraId="09A45C54" w14:textId="77777777" w:rsidR="00C87F44" w:rsidRDefault="00000000">
            <w:pPr>
              <w:keepNext/>
            </w:pPr>
            <w:sdt>
              <w:sdtPr>
                <w:rPr>
                  <w:sz w:val="14"/>
                  <w:szCs w:val="14"/>
                </w:rPr>
                <w:alias w:val="M03.S3.fmea2.detection"/>
                <w:tag w:val="M03.S3.fmea2.detection"/>
                <w:id w:val="-820735601"/>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5</w:t>
                </w:r>
              </w:sdtContent>
            </w:sdt>
          </w:p>
        </w:tc>
        <w:tc>
          <w:tcPr>
            <w:tcW w:w="879" w:type="dxa"/>
          </w:tcPr>
          <w:p w14:paraId="0176C0C9" w14:textId="77777777" w:rsidR="00C87F44" w:rsidRDefault="00000000">
            <w:pPr>
              <w:keepNext/>
            </w:pPr>
            <w:sdt>
              <w:sdtPr>
                <w:rPr>
                  <w:sz w:val="14"/>
                  <w:szCs w:val="14"/>
                </w:rPr>
                <w:alias w:val="M03.S3.fmea2.rpn_pre"/>
                <w:tag w:val="M03.S3.fmea2.rpn_pre"/>
                <w:id w:val="2012031287"/>
                <w:text/>
              </w:sdtPr>
              <w:sdtContent>
                <w:r>
                  <w:rPr>
                    <w:sz w:val="14"/>
                    <w:szCs w:val="14"/>
                  </w:rPr>
                  <w:t>360 (rate 28.0 %)</w:t>
                </w:r>
              </w:sdtContent>
            </w:sdt>
          </w:p>
        </w:tc>
        <w:tc>
          <w:tcPr>
            <w:tcW w:w="1701" w:type="dxa"/>
          </w:tcPr>
          <w:p w14:paraId="43CE9053" w14:textId="77777777" w:rsidR="00C87F44" w:rsidRDefault="00000000">
            <w:pPr>
              <w:keepNext/>
            </w:pPr>
            <w:sdt>
              <w:sdtPr>
                <w:rPr>
                  <w:sz w:val="14"/>
                  <w:szCs w:val="14"/>
                </w:rPr>
                <w:alias w:val="M03.S3.fmea2.mitigation"/>
                <w:tag w:val="M03.S3.fmea2.mitigation"/>
                <w:id w:val="1835718228"/>
                <w:text/>
              </w:sdtPr>
              <w:sdtContent>
                <w:r>
                  <w:rPr>
                    <w:sz w:val="14"/>
                    <w:szCs w:val="14"/>
                  </w:rPr>
                  <w:t>FSM CURB_SIDEWALK speed cap from the measured kerb table and a dynamic-window planner that slows for the kerb. Measured rates: baseline_fast (n=250) 28.0 %, proposed (n=250) 3.6 %</w:t>
                </w:r>
              </w:sdtContent>
            </w:sdt>
          </w:p>
        </w:tc>
        <w:tc>
          <w:tcPr>
            <w:tcW w:w="879" w:type="dxa"/>
          </w:tcPr>
          <w:p w14:paraId="6683878F" w14:textId="77777777" w:rsidR="00C87F44" w:rsidRDefault="00000000">
            <w:pPr>
              <w:keepNext/>
            </w:pPr>
            <w:sdt>
              <w:sdtPr>
                <w:rPr>
                  <w:sz w:val="14"/>
                  <w:szCs w:val="14"/>
                </w:rPr>
                <w:alias w:val="M03.S3.fmea2.rpn_post"/>
                <w:tag w:val="M03.S3.fmea2.rpn_post"/>
                <w:id w:val="-1314243910"/>
                <w:text/>
              </w:sdtPr>
              <w:sdtContent>
                <w:r>
                  <w:rPr>
                    <w:sz w:val="14"/>
                    <w:szCs w:val="14"/>
                  </w:rPr>
                  <w:t>225 (O=5, D=5; rate 3.6 %)</w:t>
                </w:r>
              </w:sdtContent>
            </w:sdt>
          </w:p>
        </w:tc>
        <w:tc>
          <w:tcPr>
            <w:tcW w:w="1106" w:type="dxa"/>
          </w:tcPr>
          <w:p w14:paraId="5EF46239" w14:textId="77777777" w:rsidR="00C87F44" w:rsidRDefault="00000000">
            <w:pPr>
              <w:keepNext/>
            </w:pPr>
            <w:sdt>
              <w:sdtPr>
                <w:rPr>
                  <w:sz w:val="14"/>
                  <w:szCs w:val="14"/>
                </w:rPr>
                <w:alias w:val="M03.S3.fmea2.evidence"/>
                <w:tag w:val="M03.S3.fmea2.evidence"/>
                <w:id w:val="1401178389"/>
                <w:dropDownList>
                  <w:listItem w:displayText="Select ▾" w:value=""/>
                  <w:listItem w:displayText="Simulation" w:value="Simulation"/>
                  <w:listItem w:displayText="Code" w:value="Code"/>
                  <w:listItem w:displayText="Both" w:value="Both"/>
                  <w:listItem w:displayText="Not yet" w:value="Not yet"/>
                </w:dropDownList>
              </w:sdtPr>
              <w:sdtContent>
                <w:r>
                  <w:rPr>
                    <w:sz w:val="14"/>
                    <w:szCs w:val="14"/>
                  </w:rPr>
                  <w:t>Both</w:t>
                </w:r>
              </w:sdtContent>
            </w:sdt>
          </w:p>
        </w:tc>
      </w:tr>
      <w:tr w:rsidR="00C87F44" w14:paraId="1FFD1AF7" w14:textId="77777777">
        <w:trPr>
          <w:cantSplit/>
          <w:trHeight w:val="510"/>
          <w:jc w:val="center"/>
        </w:trPr>
        <w:tc>
          <w:tcPr>
            <w:tcW w:w="1757" w:type="dxa"/>
          </w:tcPr>
          <w:p w14:paraId="3827E4F4" w14:textId="77777777" w:rsidR="00C87F44" w:rsidRDefault="00000000">
            <w:pPr>
              <w:keepNext/>
            </w:pPr>
            <w:sdt>
              <w:sdtPr>
                <w:rPr>
                  <w:sz w:val="14"/>
                  <w:szCs w:val="14"/>
                </w:rPr>
                <w:alias w:val="M03.S3.fmea3.mode"/>
                <w:tag w:val="M03.S3.fmea3.mode"/>
                <w:id w:val="301282118"/>
                <w:text/>
              </w:sdtPr>
              <w:sdtContent>
                <w:r>
                  <w:rPr>
                    <w:sz w:val="14"/>
                    <w:szCs w:val="14"/>
                  </w:rPr>
                  <w:t>Pedestrian or obstacle collision</w:t>
                </w:r>
              </w:sdtContent>
            </w:sdt>
          </w:p>
        </w:tc>
        <w:tc>
          <w:tcPr>
            <w:tcW w:w="1474" w:type="dxa"/>
          </w:tcPr>
          <w:p w14:paraId="6D873350" w14:textId="77777777" w:rsidR="00C87F44" w:rsidRDefault="00000000">
            <w:pPr>
              <w:keepNext/>
            </w:pPr>
            <w:sdt>
              <w:sdtPr>
                <w:rPr>
                  <w:sz w:val="14"/>
                  <w:szCs w:val="14"/>
                </w:rPr>
                <w:alias w:val="M03.S3.fmea3.effect"/>
                <w:tag w:val="M03.S3.fmea3.effect"/>
                <w:id w:val="1529226189"/>
                <w:text/>
              </w:sdtPr>
              <w:sdtContent>
                <w:r>
                  <w:rPr>
                    <w:sz w:val="14"/>
                    <w:szCs w:val="14"/>
                  </w:rPr>
                  <w:t>Injury to a bystander, mission abort, loss of trust</w:t>
                </w:r>
              </w:sdtContent>
            </w:sdt>
          </w:p>
        </w:tc>
        <w:tc>
          <w:tcPr>
            <w:tcW w:w="709" w:type="dxa"/>
          </w:tcPr>
          <w:p w14:paraId="76C8799F" w14:textId="77777777" w:rsidR="00C87F44" w:rsidRDefault="00000000">
            <w:pPr>
              <w:keepNext/>
            </w:pPr>
            <w:sdt>
              <w:sdtPr>
                <w:rPr>
                  <w:sz w:val="14"/>
                  <w:szCs w:val="14"/>
                </w:rPr>
                <w:alias w:val="M03.S3.fmea3.severity"/>
                <w:tag w:val="M03.S3.fmea3.severity"/>
                <w:id w:val="-1262911342"/>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9</w:t>
                </w:r>
              </w:sdtContent>
            </w:sdt>
          </w:p>
        </w:tc>
        <w:tc>
          <w:tcPr>
            <w:tcW w:w="709" w:type="dxa"/>
          </w:tcPr>
          <w:p w14:paraId="03EEC8D1" w14:textId="77777777" w:rsidR="00C87F44" w:rsidRDefault="00000000">
            <w:pPr>
              <w:keepNext/>
            </w:pPr>
            <w:sdt>
              <w:sdtPr>
                <w:rPr>
                  <w:sz w:val="14"/>
                  <w:szCs w:val="14"/>
                </w:rPr>
                <w:alias w:val="M03.S3.fmea3.occurrence"/>
                <w:tag w:val="M03.S3.fmea3.occurrence"/>
                <w:id w:val="-1418477806"/>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10</w:t>
                </w:r>
              </w:sdtContent>
            </w:sdt>
          </w:p>
        </w:tc>
        <w:tc>
          <w:tcPr>
            <w:tcW w:w="709" w:type="dxa"/>
          </w:tcPr>
          <w:p w14:paraId="7A9ABDBC" w14:textId="77777777" w:rsidR="00C87F44" w:rsidRDefault="00000000">
            <w:pPr>
              <w:keepNext/>
            </w:pPr>
            <w:sdt>
              <w:sdtPr>
                <w:rPr>
                  <w:sz w:val="14"/>
                  <w:szCs w:val="14"/>
                </w:rPr>
                <w:alias w:val="M03.S3.fmea3.detection"/>
                <w:tag w:val="M03.S3.fmea3.detection"/>
                <w:id w:val="1879043479"/>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6</w:t>
                </w:r>
              </w:sdtContent>
            </w:sdt>
          </w:p>
        </w:tc>
        <w:tc>
          <w:tcPr>
            <w:tcW w:w="879" w:type="dxa"/>
          </w:tcPr>
          <w:p w14:paraId="1D6DBDE6" w14:textId="77777777" w:rsidR="00C87F44" w:rsidRDefault="00000000">
            <w:pPr>
              <w:keepNext/>
            </w:pPr>
            <w:sdt>
              <w:sdtPr>
                <w:rPr>
                  <w:sz w:val="14"/>
                  <w:szCs w:val="14"/>
                </w:rPr>
                <w:alias w:val="M03.S3.fmea3.rpn_pre"/>
                <w:tag w:val="M03.S3.fmea3.rpn_pre"/>
                <w:id w:val="422303031"/>
                <w:text/>
              </w:sdtPr>
              <w:sdtContent>
                <w:r>
                  <w:rPr>
                    <w:sz w:val="14"/>
                    <w:szCs w:val="14"/>
                  </w:rPr>
                  <w:t>540 (rate 54.8 %)</w:t>
                </w:r>
              </w:sdtContent>
            </w:sdt>
          </w:p>
        </w:tc>
        <w:tc>
          <w:tcPr>
            <w:tcW w:w="1701" w:type="dxa"/>
          </w:tcPr>
          <w:p w14:paraId="161AE9EA" w14:textId="77777777" w:rsidR="00C87F44" w:rsidRDefault="00000000">
            <w:pPr>
              <w:keepNext/>
            </w:pPr>
            <w:sdt>
              <w:sdtPr>
                <w:rPr>
                  <w:sz w:val="14"/>
                  <w:szCs w:val="14"/>
                </w:rPr>
                <w:alias w:val="M03.S3.fmea3.mitigation"/>
                <w:tag w:val="M03.S3.fmea3.mitigation"/>
                <w:id w:val="3561733"/>
                <w:text/>
              </w:sdtPr>
              <w:sdtContent>
                <w:r>
                  <w:rPr>
                    <w:sz w:val="14"/>
                    <w:szCs w:val="14"/>
                  </w:rPr>
                  <w:t>CBF-style speed-and-separation safety filter on the swept footprint; DWA plans against predicted pedestrian motion. Measured rates: baseline_unshielded (n=250) 54.8 %, proposed (n=250) 5.6 %</w:t>
                </w:r>
              </w:sdtContent>
            </w:sdt>
          </w:p>
        </w:tc>
        <w:tc>
          <w:tcPr>
            <w:tcW w:w="879" w:type="dxa"/>
          </w:tcPr>
          <w:p w14:paraId="218C62D1" w14:textId="77777777" w:rsidR="00C87F44" w:rsidRDefault="00000000">
            <w:pPr>
              <w:keepNext/>
            </w:pPr>
            <w:sdt>
              <w:sdtPr>
                <w:rPr>
                  <w:sz w:val="14"/>
                  <w:szCs w:val="14"/>
                </w:rPr>
                <w:alias w:val="M03.S3.fmea3.rpn_post"/>
                <w:tag w:val="M03.S3.fmea3.rpn_post"/>
                <w:id w:val="2063216439"/>
                <w:text/>
              </w:sdtPr>
              <w:sdtContent>
                <w:r>
                  <w:rPr>
                    <w:sz w:val="14"/>
                    <w:szCs w:val="14"/>
                  </w:rPr>
                  <w:t>162 (O=6, D=3; rate 5.6 %)</w:t>
                </w:r>
              </w:sdtContent>
            </w:sdt>
          </w:p>
        </w:tc>
        <w:tc>
          <w:tcPr>
            <w:tcW w:w="1106" w:type="dxa"/>
          </w:tcPr>
          <w:p w14:paraId="21B7B73B" w14:textId="77777777" w:rsidR="00C87F44" w:rsidRDefault="00000000">
            <w:pPr>
              <w:keepNext/>
            </w:pPr>
            <w:sdt>
              <w:sdtPr>
                <w:rPr>
                  <w:sz w:val="14"/>
                  <w:szCs w:val="14"/>
                </w:rPr>
                <w:alias w:val="M03.S3.fmea3.evidence"/>
                <w:tag w:val="M03.S3.fmea3.evidence"/>
                <w:id w:val="-1388337295"/>
                <w:dropDownList>
                  <w:listItem w:displayText="Select ▾" w:value=""/>
                  <w:listItem w:displayText="Simulation" w:value="Simulation"/>
                  <w:listItem w:displayText="Code" w:value="Code"/>
                  <w:listItem w:displayText="Both" w:value="Both"/>
                  <w:listItem w:displayText="Not yet" w:value="Not yet"/>
                </w:dropDownList>
              </w:sdtPr>
              <w:sdtContent>
                <w:r>
                  <w:rPr>
                    <w:sz w:val="14"/>
                    <w:szCs w:val="14"/>
                  </w:rPr>
                  <w:t>Both</w:t>
                </w:r>
              </w:sdtContent>
            </w:sdt>
          </w:p>
        </w:tc>
      </w:tr>
      <w:tr w:rsidR="00C87F44" w14:paraId="47543589" w14:textId="77777777">
        <w:trPr>
          <w:cantSplit/>
          <w:trHeight w:val="510"/>
          <w:jc w:val="center"/>
        </w:trPr>
        <w:tc>
          <w:tcPr>
            <w:tcW w:w="1757" w:type="dxa"/>
          </w:tcPr>
          <w:p w14:paraId="4C0048FA" w14:textId="77777777" w:rsidR="00C87F44" w:rsidRDefault="00000000">
            <w:pPr>
              <w:keepNext/>
            </w:pPr>
            <w:sdt>
              <w:sdtPr>
                <w:rPr>
                  <w:sz w:val="14"/>
                  <w:szCs w:val="14"/>
                </w:rPr>
                <w:alias w:val="M03.S3.fmea4.mode"/>
                <w:tag w:val="M03.S3.fmea4.mode"/>
                <w:id w:val="-335302958"/>
                <w:text/>
              </w:sdtPr>
              <w:sdtContent>
                <w:r>
                  <w:rPr>
                    <w:sz w:val="14"/>
                    <w:szCs w:val="14"/>
                  </w:rPr>
                  <w:t>Stall: no forward progress for 15 s</w:t>
                </w:r>
              </w:sdtContent>
            </w:sdt>
          </w:p>
        </w:tc>
        <w:tc>
          <w:tcPr>
            <w:tcW w:w="1474" w:type="dxa"/>
          </w:tcPr>
          <w:p w14:paraId="41FC7117" w14:textId="77777777" w:rsidR="00C87F44" w:rsidRDefault="00000000">
            <w:pPr>
              <w:keepNext/>
            </w:pPr>
            <w:sdt>
              <w:sdtPr>
                <w:rPr>
                  <w:sz w:val="14"/>
                  <w:szCs w:val="14"/>
                </w:rPr>
                <w:alias w:val="M03.S3.fmea4.effect"/>
                <w:tag w:val="M03.S3.fmea4.effect"/>
                <w:id w:val="93141385"/>
                <w:text/>
              </w:sdtPr>
              <w:sdtContent>
                <w:r>
                  <w:rPr>
                    <w:sz w:val="14"/>
                    <w:szCs w:val="14"/>
                  </w:rPr>
                  <w:t>Mission aborted; ambulance remains the only response</w:t>
                </w:r>
              </w:sdtContent>
            </w:sdt>
          </w:p>
        </w:tc>
        <w:tc>
          <w:tcPr>
            <w:tcW w:w="709" w:type="dxa"/>
          </w:tcPr>
          <w:p w14:paraId="0C8B6A22" w14:textId="77777777" w:rsidR="00C87F44" w:rsidRDefault="00000000">
            <w:pPr>
              <w:keepNext/>
            </w:pPr>
            <w:sdt>
              <w:sdtPr>
                <w:rPr>
                  <w:sz w:val="14"/>
                  <w:szCs w:val="14"/>
                </w:rPr>
                <w:alias w:val="M03.S3.fmea4.severity"/>
                <w:tag w:val="M03.S3.fmea4.severity"/>
                <w:id w:val="-2060697022"/>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7</w:t>
                </w:r>
              </w:sdtContent>
            </w:sdt>
          </w:p>
        </w:tc>
        <w:tc>
          <w:tcPr>
            <w:tcW w:w="709" w:type="dxa"/>
          </w:tcPr>
          <w:p w14:paraId="5B73479B" w14:textId="77777777" w:rsidR="00C87F44" w:rsidRDefault="00000000">
            <w:pPr>
              <w:keepNext/>
            </w:pPr>
            <w:sdt>
              <w:sdtPr>
                <w:rPr>
                  <w:sz w:val="14"/>
                  <w:szCs w:val="14"/>
                </w:rPr>
                <w:alias w:val="M03.S3.fmea4.occurrence"/>
                <w:tag w:val="M03.S3.fmea4.occurrence"/>
                <w:id w:val="1002933646"/>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9</w:t>
                </w:r>
              </w:sdtContent>
            </w:sdt>
          </w:p>
        </w:tc>
        <w:tc>
          <w:tcPr>
            <w:tcW w:w="709" w:type="dxa"/>
          </w:tcPr>
          <w:p w14:paraId="708EFA6B" w14:textId="77777777" w:rsidR="00C87F44" w:rsidRDefault="00000000">
            <w:pPr>
              <w:keepNext/>
            </w:pPr>
            <w:sdt>
              <w:sdtPr>
                <w:rPr>
                  <w:sz w:val="14"/>
                  <w:szCs w:val="14"/>
                </w:rPr>
                <w:alias w:val="M03.S3.fmea4.detection"/>
                <w:tag w:val="M03.S3.fmea4.detection"/>
                <w:id w:val="-465279709"/>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4</w:t>
                </w:r>
              </w:sdtContent>
            </w:sdt>
          </w:p>
        </w:tc>
        <w:tc>
          <w:tcPr>
            <w:tcW w:w="879" w:type="dxa"/>
          </w:tcPr>
          <w:p w14:paraId="3829D767" w14:textId="77777777" w:rsidR="00C87F44" w:rsidRDefault="00000000">
            <w:pPr>
              <w:keepNext/>
            </w:pPr>
            <w:sdt>
              <w:sdtPr>
                <w:rPr>
                  <w:sz w:val="14"/>
                  <w:szCs w:val="14"/>
                </w:rPr>
                <w:alias w:val="M03.S3.fmea4.rpn_pre"/>
                <w:tag w:val="M03.S3.fmea4.rpn_pre"/>
                <w:id w:val="1379584214"/>
                <w:text/>
              </w:sdtPr>
              <w:sdtContent>
                <w:r>
                  <w:rPr>
                    <w:sz w:val="14"/>
                    <w:szCs w:val="14"/>
                  </w:rPr>
                  <w:t>252 (rate 43.2 %)</w:t>
                </w:r>
              </w:sdtContent>
            </w:sdt>
          </w:p>
        </w:tc>
        <w:tc>
          <w:tcPr>
            <w:tcW w:w="1701" w:type="dxa"/>
          </w:tcPr>
          <w:p w14:paraId="38396010" w14:textId="77777777" w:rsidR="00C87F44" w:rsidRDefault="00000000">
            <w:pPr>
              <w:keepNext/>
            </w:pPr>
            <w:sdt>
              <w:sdtPr>
                <w:rPr>
                  <w:sz w:val="14"/>
                  <w:szCs w:val="14"/>
                </w:rPr>
                <w:alias w:val="M03.S3.fmea4.mitigation"/>
                <w:tag w:val="M03.S3.fmea4.mitigation"/>
                <w:id w:val="578572293"/>
                <w:text/>
              </w:sdtPr>
              <w:sdtContent>
                <w:r>
                  <w:rPr>
                    <w:sz w:val="14"/>
                    <w:szCs w:val="14"/>
                  </w:rPr>
                  <w:t>Dynamic-window planner replaces constant-speed pure pursuit; FSM keeps a creep speed in every state. Measured rates: baseline_fast (n=250) 43.2 %, proposed (n=250) 19.2 %</w:t>
                </w:r>
              </w:sdtContent>
            </w:sdt>
          </w:p>
        </w:tc>
        <w:tc>
          <w:tcPr>
            <w:tcW w:w="879" w:type="dxa"/>
          </w:tcPr>
          <w:p w14:paraId="0C2710E5" w14:textId="77777777" w:rsidR="00C87F44" w:rsidRDefault="00000000">
            <w:pPr>
              <w:keepNext/>
            </w:pPr>
            <w:sdt>
              <w:sdtPr>
                <w:rPr>
                  <w:sz w:val="14"/>
                  <w:szCs w:val="14"/>
                </w:rPr>
                <w:alias w:val="M03.S3.fmea4.rpn_post"/>
                <w:tag w:val="M03.S3.fmea4.rpn_post"/>
                <w:id w:val="738752190"/>
                <w:text/>
              </w:sdtPr>
              <w:sdtContent>
                <w:r>
                  <w:rPr>
                    <w:sz w:val="14"/>
                    <w:szCs w:val="14"/>
                  </w:rPr>
                  <w:t>196 (O=7, D=4; rate 19.2 %)</w:t>
                </w:r>
              </w:sdtContent>
            </w:sdt>
          </w:p>
        </w:tc>
        <w:tc>
          <w:tcPr>
            <w:tcW w:w="1106" w:type="dxa"/>
          </w:tcPr>
          <w:p w14:paraId="51BFD4D1" w14:textId="77777777" w:rsidR="00C87F44" w:rsidRDefault="00000000">
            <w:pPr>
              <w:keepNext/>
            </w:pPr>
            <w:sdt>
              <w:sdtPr>
                <w:rPr>
                  <w:sz w:val="14"/>
                  <w:szCs w:val="14"/>
                </w:rPr>
                <w:alias w:val="M03.S3.fmea4.evidence"/>
                <w:tag w:val="M03.S3.fmea4.evidence"/>
                <w:id w:val="-1353566689"/>
                <w:dropDownList>
                  <w:listItem w:displayText="Select ▾" w:value=""/>
                  <w:listItem w:displayText="Simulation" w:value="Simulation"/>
                  <w:listItem w:displayText="Code" w:value="Code"/>
                  <w:listItem w:displayText="Both" w:value="Both"/>
                  <w:listItem w:displayText="Not yet" w:value="Not yet"/>
                </w:dropDownList>
              </w:sdtPr>
              <w:sdtContent>
                <w:r>
                  <w:rPr>
                    <w:sz w:val="14"/>
                    <w:szCs w:val="14"/>
                  </w:rPr>
                  <w:t>Simulation</w:t>
                </w:r>
              </w:sdtContent>
            </w:sdt>
          </w:p>
        </w:tc>
      </w:tr>
      <w:tr w:rsidR="00C87F44" w14:paraId="50F48B11" w14:textId="77777777">
        <w:trPr>
          <w:cantSplit/>
          <w:trHeight w:val="510"/>
          <w:jc w:val="center"/>
        </w:trPr>
        <w:tc>
          <w:tcPr>
            <w:tcW w:w="1757" w:type="dxa"/>
          </w:tcPr>
          <w:p w14:paraId="049699EC" w14:textId="77777777" w:rsidR="00C87F44" w:rsidRDefault="00000000">
            <w:sdt>
              <w:sdtPr>
                <w:rPr>
                  <w:sz w:val="14"/>
                  <w:szCs w:val="14"/>
                </w:rPr>
                <w:alias w:val="M03.S3.fmea5.mode"/>
                <w:tag w:val="M03.S3.fmea5.mode"/>
                <w:id w:val="-1758360901"/>
                <w:text/>
              </w:sdtPr>
              <w:sdtContent>
                <w:r>
                  <w:rPr>
                    <w:sz w:val="14"/>
                    <w:szCs w:val="14"/>
                  </w:rPr>
                  <w:t>Rollover on an oblique kerb approach</w:t>
                </w:r>
              </w:sdtContent>
            </w:sdt>
          </w:p>
        </w:tc>
        <w:tc>
          <w:tcPr>
            <w:tcW w:w="1474" w:type="dxa"/>
          </w:tcPr>
          <w:p w14:paraId="209B9B59" w14:textId="77777777" w:rsidR="00C87F44" w:rsidRDefault="00000000">
            <w:sdt>
              <w:sdtPr>
                <w:rPr>
                  <w:sz w:val="14"/>
                  <w:szCs w:val="14"/>
                </w:rPr>
                <w:alias w:val="M03.S3.fmea5.effect"/>
                <w:tag w:val="M03.S3.fmea5.effect"/>
                <w:id w:val="-2071495399"/>
                <w:text/>
              </w:sdtPr>
              <w:sdtContent>
                <w:r>
                  <w:rPr>
                    <w:sz w:val="14"/>
                    <w:szCs w:val="14"/>
                  </w:rPr>
                  <w:t>Loss of vehicle and payload, possible injury</w:t>
                </w:r>
              </w:sdtContent>
            </w:sdt>
          </w:p>
        </w:tc>
        <w:tc>
          <w:tcPr>
            <w:tcW w:w="709" w:type="dxa"/>
          </w:tcPr>
          <w:p w14:paraId="0CA36A0B" w14:textId="77777777" w:rsidR="00C87F44" w:rsidRDefault="00000000">
            <w:sdt>
              <w:sdtPr>
                <w:rPr>
                  <w:sz w:val="14"/>
                  <w:szCs w:val="14"/>
                </w:rPr>
                <w:alias w:val="M03.S3.fmea5.severity"/>
                <w:tag w:val="M03.S3.fmea5.severity"/>
                <w:id w:val="2024284359"/>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10</w:t>
                </w:r>
              </w:sdtContent>
            </w:sdt>
          </w:p>
        </w:tc>
        <w:tc>
          <w:tcPr>
            <w:tcW w:w="709" w:type="dxa"/>
          </w:tcPr>
          <w:p w14:paraId="7427F120" w14:textId="77777777" w:rsidR="00C87F44" w:rsidRDefault="00000000">
            <w:sdt>
              <w:sdtPr>
                <w:rPr>
                  <w:sz w:val="14"/>
                  <w:szCs w:val="14"/>
                </w:rPr>
                <w:alias w:val="M03.S3.fmea5.occurrence"/>
                <w:tag w:val="M03.S3.fmea5.occurrence"/>
                <w:id w:val="-1172634543"/>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1</w:t>
                </w:r>
              </w:sdtContent>
            </w:sdt>
          </w:p>
        </w:tc>
        <w:tc>
          <w:tcPr>
            <w:tcW w:w="709" w:type="dxa"/>
          </w:tcPr>
          <w:p w14:paraId="3B5A3D41" w14:textId="77777777" w:rsidR="00C87F44" w:rsidRDefault="00000000">
            <w:sdt>
              <w:sdtPr>
                <w:rPr>
                  <w:sz w:val="14"/>
                  <w:szCs w:val="14"/>
                </w:rPr>
                <w:alias w:val="M03.S3.fmea5.detection"/>
                <w:tag w:val="M03.S3.fmea5.detection"/>
                <w:id w:val="-277252994"/>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5</w:t>
                </w:r>
              </w:sdtContent>
            </w:sdt>
          </w:p>
        </w:tc>
        <w:tc>
          <w:tcPr>
            <w:tcW w:w="879" w:type="dxa"/>
          </w:tcPr>
          <w:p w14:paraId="0FECBE5C" w14:textId="77777777" w:rsidR="00C87F44" w:rsidRDefault="00000000">
            <w:sdt>
              <w:sdtPr>
                <w:rPr>
                  <w:sz w:val="14"/>
                  <w:szCs w:val="14"/>
                </w:rPr>
                <w:alias w:val="M03.S3.fmea5.rpn_pre"/>
                <w:tag w:val="M03.S3.fmea5.rpn_pre"/>
                <w:id w:val="1662586602"/>
                <w:text/>
              </w:sdtPr>
              <w:sdtContent>
                <w:r>
                  <w:rPr>
                    <w:sz w:val="14"/>
                    <w:szCs w:val="14"/>
                  </w:rPr>
                  <w:t>50 (rate 0.0 %)</w:t>
                </w:r>
              </w:sdtContent>
            </w:sdt>
          </w:p>
        </w:tc>
        <w:tc>
          <w:tcPr>
            <w:tcW w:w="1701" w:type="dxa"/>
          </w:tcPr>
          <w:p w14:paraId="084F7770" w14:textId="77777777" w:rsidR="00C87F44" w:rsidRDefault="00000000">
            <w:sdt>
              <w:sdtPr>
                <w:rPr>
                  <w:sz w:val="14"/>
                  <w:szCs w:val="14"/>
                </w:rPr>
                <w:alias w:val="M03.S3.fmea5.mitigation"/>
                <w:tag w:val="M03.S3.fmea5.mitigation"/>
                <w:id w:val="1847979177"/>
                <w:text/>
              </w:sdtPr>
              <w:sdtContent>
                <w:r>
                  <w:rPr>
                    <w:sz w:val="14"/>
                    <w:szCs w:val="14"/>
                  </w:rPr>
                  <w:t>Roll-limit monitored as the stability index (18 deg); speed cap in CURB_SIDEWALK. Measured rates: baseline_fast (n=250) 0.0 %, proposed (n=250) 0.0 %</w:t>
                </w:r>
              </w:sdtContent>
            </w:sdt>
          </w:p>
        </w:tc>
        <w:tc>
          <w:tcPr>
            <w:tcW w:w="879" w:type="dxa"/>
          </w:tcPr>
          <w:p w14:paraId="6BA5B703" w14:textId="77777777" w:rsidR="00C87F44" w:rsidRDefault="00000000">
            <w:sdt>
              <w:sdtPr>
                <w:rPr>
                  <w:sz w:val="14"/>
                  <w:szCs w:val="14"/>
                </w:rPr>
                <w:alias w:val="M03.S3.fmea5.rpn_post"/>
                <w:tag w:val="M03.S3.fmea5.rpn_post"/>
                <w:id w:val="-1989773462"/>
                <w:text/>
              </w:sdtPr>
              <w:sdtContent>
                <w:r>
                  <w:rPr>
                    <w:sz w:val="14"/>
                    <w:szCs w:val="14"/>
                  </w:rPr>
                  <w:t>50 (O=1, D=5; rate 0.0 %)</w:t>
                </w:r>
              </w:sdtContent>
            </w:sdt>
          </w:p>
        </w:tc>
        <w:tc>
          <w:tcPr>
            <w:tcW w:w="1106" w:type="dxa"/>
          </w:tcPr>
          <w:p w14:paraId="4F6AD830" w14:textId="77777777" w:rsidR="00C87F44" w:rsidRDefault="00000000">
            <w:sdt>
              <w:sdtPr>
                <w:rPr>
                  <w:sz w:val="14"/>
                  <w:szCs w:val="14"/>
                </w:rPr>
                <w:alias w:val="M03.S3.fmea5.evidence"/>
                <w:tag w:val="M03.S3.fmea5.evidence"/>
                <w:id w:val="69316026"/>
                <w:dropDownList>
                  <w:listItem w:displayText="Select ▾" w:value=""/>
                  <w:listItem w:displayText="Simulation" w:value="Simulation"/>
                  <w:listItem w:displayText="Code" w:value="Code"/>
                  <w:listItem w:displayText="Both" w:value="Both"/>
                  <w:listItem w:displayText="Not yet" w:value="Not yet"/>
                </w:dropDownList>
              </w:sdtPr>
              <w:sdtContent>
                <w:r>
                  <w:rPr>
                    <w:sz w:val="14"/>
                    <w:szCs w:val="14"/>
                  </w:rPr>
                  <w:t>Simulation</w:t>
                </w:r>
              </w:sdtContent>
            </w:sdt>
          </w:p>
        </w:tc>
      </w:tr>
    </w:tbl>
    <w:p w14:paraId="5087FF04" w14:textId="77777777" w:rsidR="00C87F44" w:rsidRDefault="00C87F44">
      <w:pPr>
        <w:spacing w:after="40"/>
      </w:pPr>
    </w:p>
    <w:tbl>
      <w:tblPr>
        <w:tblStyle w:val="TableGrid"/>
        <w:tblW w:w="0" w:type="auto"/>
        <w:jc w:val="center"/>
        <w:tblLayout w:type="fixed"/>
        <w:tblLook w:val="04A0" w:firstRow="1" w:lastRow="0" w:firstColumn="1" w:lastColumn="0" w:noHBand="0" w:noVBand="1"/>
      </w:tblPr>
      <w:tblGrid>
        <w:gridCol w:w="5102"/>
        <w:gridCol w:w="5102"/>
      </w:tblGrid>
      <w:tr w:rsidR="00C87F44" w14:paraId="7E7C8B09" w14:textId="77777777">
        <w:trPr>
          <w:cantSplit/>
          <w:trHeight w:hRule="atLeast" w:val="2608"/>
          <w:jc w:val="center"/>
        </w:trPr>
        <w:tc>
          <w:tcPr>
            <w:tcW w:w="5102" w:type="dxa"/>
            <w:shd w:val="clear" w:color="auto" w:fill="F2F2F2"/>
          </w:tcPr>
          <w:p w14:paraId="0C4F0F41" w14:textId="77777777" w:rsidR="00C87F44" w:rsidRDefault="00000000">
            <w:pPr>
              <w:jc w:val="center"/>
            </w:pPr>
            <w:r>
              <w:drawing>
                <wp:inline xmlns:a="http://schemas.openxmlformats.org/drawingml/2006/main" xmlns:pic="http://schemas.openxmlformats.org/drawingml/2006/picture">
                  <wp:extent cx="3056890" cy="3930287"/>
                  <wp:docPr id="2" name="Picture 2"/>
                  <wp:cNvGraphicFramePr>
                    <a:graphicFrameLocks noChangeAspect="1"/>
                  </wp:cNvGraphicFramePr>
                  <a:graphic>
                    <a:graphicData uri="http://schemas.openxmlformats.org/drawingml/2006/picture">
                      <pic:pic>
                        <pic:nvPicPr>
                          <pic:cNvPr id="0" name="business_sensitivity_compact.png"/>
                          <pic:cNvPicPr/>
                        </pic:nvPicPr>
                        <pic:blipFill>
                          <a:blip r:embed="rId12"/>
                          <a:stretch>
                            <a:fillRect/>
                          </a:stretch>
                        </pic:blipFill>
                        <pic:spPr>
                          <a:xfrm>
                            <a:off x="0" y="0"/>
                            <a:ext cx="3056890" cy="3930287"/>
                          </a:xfrm>
                          <a:prstGeom prst="rect"/>
                        </pic:spPr>
                      </pic:pic>
                    </a:graphicData>
                  </a:graphic>
                </wp:inline>
              </w:drawing>
            </w:r>
          </w:p>
        </w:tc>
        <w:tc>
          <w:tcPr>
            <w:tcW w:w="5102" w:type="dxa"/>
            <w:shd w:val="clear" w:color="auto" w:fill="F2F2F2"/>
          </w:tcPr>
          <w:p w14:paraId="5008D913" w14:textId="77777777" w:rsidR="00C87F44" w:rsidRDefault="00000000">
            <w:pPr>
              <w:jc w:val="center"/>
            </w:pPr>
            <w:r>
              <w:drawing>
                <wp:inline xmlns:a="http://schemas.openxmlformats.org/drawingml/2006/main" xmlns:pic="http://schemas.openxmlformats.org/drawingml/2006/picture">
                  <wp:extent cx="3056890" cy="2233568"/>
                  <wp:docPr id="3" name="Picture 3"/>
                  <wp:cNvGraphicFramePr>
                    <a:graphicFrameLocks noChangeAspect="1"/>
                  </wp:cNvGraphicFramePr>
                  <a:graphic>
                    <a:graphicData uri="http://schemas.openxmlformats.org/drawingml/2006/picture">
                      <pic:pic>
                        <pic:nvPicPr>
                          <pic:cNvPr id="0" name="business_queue.png"/>
                          <pic:cNvPicPr/>
                        </pic:nvPicPr>
                        <pic:blipFill>
                          <a:blip r:embed="rId13"/>
                          <a:stretch>
                            <a:fillRect/>
                          </a:stretch>
                        </pic:blipFill>
                        <pic:spPr>
                          <a:xfrm>
                            <a:off x="0" y="0"/>
                            <a:ext cx="3056890" cy="2233568"/>
                          </a:xfrm>
                          <a:prstGeom prst="rect"/>
                        </pic:spPr>
                      </pic:pic>
                    </a:graphicData>
                  </a:graphic>
                </wp:inline>
              </w:drawing>
            </w:r>
          </w:p>
        </w:tc>
      </w:tr>
    </w:tbl>
    <w:p w14:paraId="0AEED002" w14:textId="77777777" w:rsidR="00C87F44" w:rsidRDefault="00C87F44">
      <w:pPr>
        <w:spacing w:after="40"/>
      </w:pPr>
    </w:p>
    <w:p w14:paraId="06AE9A65" w14:textId="77777777" w:rsidR="00C87F44" w:rsidRDefault="00000000">
      <w:pPr>
        <w:keepNext/>
        <w:pBdr>
          <w:bottom w:val="single" w:sz="8" w:space="1" w:color="000000"/>
        </w:pBdr>
        <w:spacing w:before="120" w:after="40"/>
      </w:pPr>
      <w:r>
        <w:rPr>
          <w:b/>
          <w:sz w:val="22"/>
        </w:rPr>
        <w:lastRenderedPageBreak/>
        <w:t>SECTION 4 · Simulation Telemetry, Monte Carlo Testing &amp; Empirical Validation</w:t>
      </w:r>
      <w:r>
        <w:rPr>
          <w:i/>
          <w:sz w:val="17"/>
        </w:rPr>
        <w:t xml:space="preserve">    Component 1 · CDIO Robotics (10)</w:t>
      </w:r>
    </w:p>
    <w:tbl>
      <w:tblPr>
        <w:tblStyle w:val="TableGrid"/>
        <w:tblW w:w="0" w:type="auto"/>
        <w:jc w:val="center"/>
        <w:tblLayout w:type="fixed"/>
        <w:tblLook w:val="04A0" w:firstRow="1" w:lastRow="0" w:firstColumn="1" w:lastColumn="0" w:noHBand="0" w:noVBand="1"/>
      </w:tblPr>
      <w:tblGrid>
        <w:gridCol w:w="2608"/>
        <w:gridCol w:w="7597"/>
      </w:tblGrid>
      <w:tr w:rsidR="00C87F44" w14:paraId="63A54844" w14:textId="77777777">
        <w:trPr>
          <w:cantSplit/>
          <w:jc w:val="center"/>
        </w:trPr>
        <w:tc>
          <w:tcPr>
            <w:tcW w:w="2608" w:type="dxa"/>
            <w:shd w:val="clear" w:color="auto" w:fill="F2F2F2"/>
          </w:tcPr>
          <w:p w14:paraId="7365DAF9" w14:textId="77777777" w:rsidR="00C87F44" w:rsidRDefault="00000000">
            <w:pPr>
              <w:keepNext/>
            </w:pPr>
            <w:r>
              <w:rPr>
                <w:b/>
                <w:sz w:val="14"/>
              </w:rPr>
              <w:t>Evaluation protocol (titles sheet)</w:t>
            </w:r>
          </w:p>
        </w:tc>
        <w:tc>
          <w:tcPr>
            <w:tcW w:w="7597" w:type="dxa"/>
          </w:tcPr>
          <w:p w14:paraId="258E6AD6" w14:textId="77777777" w:rsidR="00C87F44" w:rsidRDefault="00000000">
            <w:pPr>
              <w:keepNext/>
            </w:pPr>
            <w:r>
              <w:rPr>
                <w:sz w:val="14"/>
              </w:rPr>
              <w:t>Simulate N = 40 transit scenarios across different urban traffic density levels (free-flow, lane-splitting, pedestrian crowd sidewalk traversal). Track time-to-first-shock (TTFS), wheel slip ratio, payload acceleration (g-force to protect sensitive AED capacitors), and dynamic stability index.</w:t>
            </w:r>
          </w:p>
        </w:tc>
      </w:tr>
      <w:tr w:rsidR="00C87F44" w14:paraId="695FC288" w14:textId="77777777">
        <w:trPr>
          <w:cantSplit/>
          <w:jc w:val="center"/>
        </w:trPr>
        <w:tc>
          <w:tcPr>
            <w:tcW w:w="2608" w:type="dxa"/>
            <w:shd w:val="clear" w:color="auto" w:fill="F2F2F2"/>
          </w:tcPr>
          <w:p w14:paraId="56D23F34" w14:textId="77777777" w:rsidR="00C87F44" w:rsidRDefault="00000000">
            <w:pPr>
              <w:keepNext/>
            </w:pPr>
            <w:r>
              <w:rPr>
                <w:b/>
                <w:sz w:val="14"/>
              </w:rPr>
              <w:t>Telemetry standard</w:t>
            </w:r>
          </w:p>
        </w:tc>
        <w:tc>
          <w:tcPr>
            <w:tcW w:w="7597" w:type="dxa"/>
          </w:tcPr>
          <w:p w14:paraId="5ACF9A50" w14:textId="77777777" w:rsidR="00C87F44" w:rsidRDefault="00000000">
            <w:pPr>
              <w:keepNext/>
            </w:pPr>
            <w:r>
              <w:rPr>
                <w:sz w:val="14"/>
              </w:rPr>
              <w:t>Log at 500 Hz (MJCF timestep 0.002 s, or every 2nd step at 0.001 s): time, state (q, q̇ or pose, velocity), reference, tracking error, actuator torques/forces, FSM state, events. One CSV per run or one CSV with a run_id column.</w:t>
            </w:r>
          </w:p>
        </w:tc>
      </w:tr>
      <w:tr w:rsidR="00C87F44" w14:paraId="0C0EFEE1" w14:textId="77777777">
        <w:trPr>
          <w:cantSplit/>
          <w:jc w:val="center"/>
        </w:trPr>
        <w:tc>
          <w:tcPr>
            <w:tcW w:w="2608" w:type="dxa"/>
            <w:shd w:val="clear" w:color="auto" w:fill="F2F2F2"/>
          </w:tcPr>
          <w:p w14:paraId="19B6C296" w14:textId="77777777" w:rsidR="00C87F44" w:rsidRDefault="00000000">
            <w:pPr>
              <w:keepNext/>
            </w:pPr>
            <w:r>
              <w:rPr>
                <w:b/>
                <w:sz w:val="14"/>
              </w:rPr>
              <w:t>Monte Carlo</w:t>
            </w:r>
          </w:p>
        </w:tc>
        <w:tc>
          <w:tcPr>
            <w:tcW w:w="7597" w:type="dxa"/>
          </w:tcPr>
          <w:p w14:paraId="1353AC8B" w14:textId="77777777" w:rsidR="00C87F44" w:rsidRDefault="00000000">
            <w:pPr>
              <w:keepNext/>
            </w:pPr>
            <w:r>
              <w:rPr>
                <w:sz w:val="14"/>
              </w:rPr>
              <w:t>N ≥ 30 runs per condition (more if your protocol says so). Randomise disturbances and initial conditions from stated distributions; record every random seed.</w:t>
            </w:r>
          </w:p>
        </w:tc>
      </w:tr>
      <w:tr w:rsidR="00C87F44" w14:paraId="5F8889AC" w14:textId="77777777">
        <w:trPr>
          <w:cantSplit/>
          <w:jc w:val="center"/>
        </w:trPr>
        <w:tc>
          <w:tcPr>
            <w:tcW w:w="2608" w:type="dxa"/>
            <w:shd w:val="clear" w:color="auto" w:fill="F2F2F2"/>
          </w:tcPr>
          <w:p w14:paraId="3654C1ED" w14:textId="77777777" w:rsidR="00C87F44" w:rsidRDefault="00000000">
            <w:pPr>
              <w:keepNext/>
            </w:pPr>
            <w:r>
              <w:rPr>
                <w:b/>
                <w:sz w:val="14"/>
              </w:rPr>
              <w:t>Required measures</w:t>
            </w:r>
          </w:p>
        </w:tc>
        <w:tc>
          <w:tcPr>
            <w:tcW w:w="7597" w:type="dxa"/>
          </w:tcPr>
          <w:p w14:paraId="6CA05FCF" w14:textId="77777777" w:rsidR="00C87F44" w:rsidRDefault="00000000">
            <w:pPr>
              <w:keepNext/>
            </w:pPr>
            <w:r>
              <w:rPr>
                <w:sz w:val="14"/>
              </w:rPr>
              <w:t>Tracking RMSE = √(Σ‖p − p_ref‖² / n) on the planned route centreline vs MuJoCo chassis position;  control effort E = ∫τ² dt (sum of τ²·Δt over all actuators);  your primary task metric from the protocol.</w:t>
            </w:r>
          </w:p>
        </w:tc>
      </w:tr>
      <w:tr w:rsidR="00C87F44" w14:paraId="575EB10F" w14:textId="77777777">
        <w:trPr>
          <w:cantSplit/>
          <w:jc w:val="center"/>
        </w:trPr>
        <w:tc>
          <w:tcPr>
            <w:tcW w:w="2608" w:type="dxa"/>
            <w:shd w:val="clear" w:color="auto" w:fill="F2F2F2"/>
          </w:tcPr>
          <w:p w14:paraId="141686E5" w14:textId="77777777" w:rsidR="00C87F44" w:rsidRDefault="00000000">
            <w:pPr>
              <w:keepNext/>
            </w:pPr>
            <w:r>
              <w:rPr>
                <w:b/>
                <w:sz w:val="14"/>
              </w:rPr>
              <w:t>Statistics</w:t>
            </w:r>
          </w:p>
        </w:tc>
        <w:tc>
          <w:tcPr>
            <w:tcW w:w="7597" w:type="dxa"/>
          </w:tcPr>
          <w:p w14:paraId="3F41B8E3" w14:textId="77777777" w:rsidR="00C87F44" w:rsidRDefault="00000000">
            <w:pPr>
              <w:keepNext/>
            </w:pPr>
            <w:r>
              <w:rPr>
                <w:sz w:val="14"/>
              </w:rPr>
              <w:t>Compare the proposed controller with a baseline condition: Student's / Welch's t-test (two-sided, α = 0.05), Cohen's d = (x̄₁ − x̄₂) / s_pooled, and a 95 % confidence interval.</w:t>
            </w:r>
          </w:p>
        </w:tc>
      </w:tr>
      <w:tr w:rsidR="00C87F44" w14:paraId="0CDFCCEF" w14:textId="77777777">
        <w:trPr>
          <w:cantSplit/>
          <w:jc w:val="center"/>
        </w:trPr>
        <w:tc>
          <w:tcPr>
            <w:tcW w:w="2608" w:type="dxa"/>
            <w:shd w:val="clear" w:color="auto" w:fill="F2F2F2"/>
          </w:tcPr>
          <w:p w14:paraId="66BB690F" w14:textId="77777777" w:rsidR="00C87F44" w:rsidRDefault="00000000">
            <w:pPr>
              <w:keepNext/>
            </w:pPr>
            <w:r>
              <w:rPr>
                <w:b/>
                <w:sz w:val="14"/>
              </w:rPr>
              <w:t>Where real trial data goes</w:t>
            </w:r>
          </w:p>
        </w:tc>
        <w:tc>
          <w:tcPr>
            <w:tcW w:w="7597" w:type="dxa"/>
          </w:tcPr>
          <w:p w14:paraId="3EBA51C5" w14:textId="77777777" w:rsidR="00C87F44" w:rsidRDefault="00000000">
            <w:pPr>
              <w:keepNext/>
            </w:pPr>
            <w:r>
              <w:rPr>
                <w:sz w:val="14"/>
              </w:rPr>
              <w:t>Group_03_Kashish_Vaishnavi/analytics/*_real_trials.csv, produced by your controller. Files named SIMULATED_* are starter targets, never results.</w:t>
            </w:r>
          </w:p>
        </w:tc>
      </w:tr>
      <w:tr w:rsidR="00C87F44" w14:paraId="5F0BAB0D" w14:textId="77777777">
        <w:trPr>
          <w:cantSplit/>
          <w:jc w:val="center"/>
        </w:trPr>
        <w:tc>
          <w:tcPr>
            <w:tcW w:w="2608" w:type="dxa"/>
            <w:shd w:val="clear" w:color="auto" w:fill="F2F2F2"/>
          </w:tcPr>
          <w:p w14:paraId="00C5A28D" w14:textId="77777777" w:rsidR="00C87F44" w:rsidRDefault="00000000">
            <w:r>
              <w:rPr>
                <w:b/>
                <w:sz w:val="14"/>
              </w:rPr>
              <w:t>Owner</w:t>
            </w:r>
          </w:p>
        </w:tc>
        <w:tc>
          <w:tcPr>
            <w:tcW w:w="7597" w:type="dxa"/>
          </w:tcPr>
          <w:p w14:paraId="38F9B7C4" w14:textId="77777777" w:rsidR="00C87F44" w:rsidRDefault="00000000">
            <w:r>
              <w:rPr>
                <w:sz w:val="14"/>
              </w:rPr>
              <w:t>Telemetry QA Lead: E046.</w:t>
            </w:r>
          </w:p>
        </w:tc>
      </w:tr>
    </w:tbl>
    <w:p w14:paraId="5DADF6A6" w14:textId="77777777" w:rsidR="00C87F44" w:rsidRDefault="00C87F44">
      <w:pPr>
        <w:spacing w:after="40"/>
      </w:pPr>
    </w:p>
    <w:tbl>
      <w:tblPr>
        <w:tblStyle w:val="TableGrid"/>
        <w:tblW w:w="0" w:type="auto"/>
        <w:jc w:val="center"/>
        <w:tblLayout w:type="fixed"/>
        <w:tblLook w:val="04A0" w:firstRow="1" w:lastRow="0" w:firstColumn="1" w:lastColumn="0" w:noHBand="0" w:noVBand="1"/>
      </w:tblPr>
      <w:tblGrid>
        <w:gridCol w:w="5102"/>
        <w:gridCol w:w="5102"/>
      </w:tblGrid>
      <w:tr w:rsidR="00C87F44" w14:paraId="5A69B37F" w14:textId="77777777">
        <w:trPr>
          <w:cantSplit/>
          <w:jc w:val="center"/>
        </w:trPr>
        <w:tc>
          <w:tcPr>
            <w:tcW w:w="5102" w:type="dxa"/>
            <w:shd w:val="clear" w:color="auto" w:fill="F2F2F2"/>
          </w:tcPr>
          <w:p w14:paraId="75DC31D7" w14:textId="77777777" w:rsidR="00C87F44" w:rsidRDefault="00000000">
            <w:pPr>
              <w:keepNext/>
            </w:pPr>
            <w:r>
              <w:rPr>
                <w:b/>
                <w:sz w:val="15"/>
              </w:rPr>
              <w:t>Baseline condition you compare against</w:t>
            </w:r>
          </w:p>
        </w:tc>
        <w:tc>
          <w:tcPr>
            <w:tcW w:w="5102" w:type="dxa"/>
          </w:tcPr>
          <w:p w14:paraId="1B7108C2" w14:textId="77777777" w:rsidR="00C87F44" w:rsidRDefault="00000000">
            <w:pPr>
              <w:keepNext/>
            </w:pPr>
            <w:sdt>
              <w:sdtPr>
                <w:rPr>
                  <w:sz w:val="15"/>
                  <w:szCs w:val="15"/>
                </w:rPr>
                <w:alias w:val="M03.S4.baseline_condition"/>
                <w:tag w:val="M03.S4.baseline_condition"/>
                <w:id w:val="653573623"/>
                <w:text/>
              </w:sdtPr>
              <w:sdtContent>
                <w:r>
                  <w:rPr>
                    <w:sz w:val="15"/>
                    <w:szCs w:val="15"/>
                  </w:rPr>
                  <w:t>The comparison design drives at a steady 1.4 m/s with the same safety filter, on the same rover. Two extra reference runs are used in the risk table: one with the filter switched off and one at the fast 3.5 m/s speed</w:t>
                </w:r>
              </w:sdtContent>
            </w:sdt>
          </w:p>
        </w:tc>
      </w:tr>
      <w:tr w:rsidR="00C87F44" w14:paraId="6E4F705E" w14:textId="77777777">
        <w:trPr>
          <w:cantSplit/>
          <w:jc w:val="center"/>
        </w:trPr>
        <w:tc>
          <w:tcPr>
            <w:tcW w:w="5102" w:type="dxa"/>
            <w:shd w:val="clear" w:color="auto" w:fill="F2F2F2"/>
          </w:tcPr>
          <w:p w14:paraId="2417F1BF" w14:textId="77777777" w:rsidR="00C87F44" w:rsidRDefault="00000000">
            <w:pPr>
              <w:keepNext/>
            </w:pPr>
            <w:r>
              <w:rPr>
                <w:b/>
                <w:sz w:val="15"/>
              </w:rPr>
              <w:t>Monte Carlo runs per condition (N)</w:t>
            </w:r>
          </w:p>
        </w:tc>
        <w:tc>
          <w:tcPr>
            <w:tcW w:w="5102" w:type="dxa"/>
          </w:tcPr>
          <w:p w14:paraId="45A1E15C" w14:textId="77777777" w:rsidR="00C87F44" w:rsidRDefault="00000000">
            <w:pPr>
              <w:keepNext/>
            </w:pPr>
            <w:sdt>
              <w:sdtPr>
                <w:rPr>
                  <w:sz w:val="15"/>
                  <w:szCs w:val="15"/>
                </w:rPr>
                <w:alias w:val="M03.S4.n_runs"/>
                <w:tag w:val="M03.S4.n_runs"/>
                <w:id w:val="96523654"/>
                <w:text/>
              </w:sdtPr>
              <w:sdtContent>
                <w:r>
                  <w:rPr>
                    <w:sz w:val="15"/>
                    <w:szCs w:val="15"/>
                  </w:rPr>
                  <w:t>50 per condition and controller, 5 conditions (1250 episodes); protocol pool n=150 per controller</w:t>
                </w:r>
              </w:sdtContent>
            </w:sdt>
          </w:p>
        </w:tc>
      </w:tr>
      <w:tr w:rsidR="00C87F44" w14:paraId="4141B073" w14:textId="77777777">
        <w:trPr>
          <w:cantSplit/>
          <w:jc w:val="center"/>
        </w:trPr>
        <w:tc>
          <w:tcPr>
            <w:tcW w:w="5102" w:type="dxa"/>
            <w:shd w:val="clear" w:color="auto" w:fill="F2F2F2"/>
          </w:tcPr>
          <w:p w14:paraId="7896C034" w14:textId="77777777" w:rsidR="00C87F44" w:rsidRDefault="00000000">
            <w:pPr>
              <w:keepNext/>
            </w:pPr>
            <w:r>
              <w:rPr>
                <w:b/>
                <w:sz w:val="15"/>
              </w:rPr>
              <w:t>Randomised parameters and their distributions</w:t>
            </w:r>
          </w:p>
        </w:tc>
        <w:tc>
          <w:tcPr>
            <w:tcW w:w="5102" w:type="dxa"/>
          </w:tcPr>
          <w:p w14:paraId="4A58870C" w14:textId="77777777" w:rsidR="00C87F44" w:rsidRDefault="00000000">
            <w:pPr>
              <w:keepNext/>
            </w:pPr>
            <w:sdt>
              <w:sdtPr>
                <w:rPr>
                  <w:sz w:val="15"/>
                  <w:szCs w:val="15"/>
                </w:rPr>
                <w:alias w:val="M03.S4.randomised"/>
                <w:tag w:val="M03.S4.randomised"/>
                <w:id w:val="-503431202"/>
                <w:text/>
              </w:sdtPr>
              <w:sdtContent>
                <w:r>
                  <w:rPr>
                    <w:sz w:val="15"/>
                    <w:szCs w:val="15"/>
                  </w:rPr>
                  <w:t>Every run is different but repeatable because its random seed is saved. Randomised each time: kerb height (9 to 15 cm), road grip, payload weight (3 to 5 kg), where obstacles and pedestrians are, how fast they walk, and sensor noise. Conditions: free flow, lane splitting and crowd (the protocol) plus kerb and slippery roads (stress tests)</w:t>
                </w:r>
              </w:sdtContent>
            </w:sdt>
          </w:p>
        </w:tc>
      </w:tr>
      <w:tr w:rsidR="00C87F44" w14:paraId="3EF36792" w14:textId="77777777">
        <w:trPr>
          <w:cantSplit/>
          <w:jc w:val="center"/>
        </w:trPr>
        <w:tc>
          <w:tcPr>
            <w:tcW w:w="5102" w:type="dxa"/>
            <w:shd w:val="clear" w:color="auto" w:fill="F2F2F2"/>
          </w:tcPr>
          <w:p w14:paraId="101B047F" w14:textId="77777777" w:rsidR="00C87F44" w:rsidRDefault="00000000">
            <w:pPr>
              <w:keepNext/>
            </w:pPr>
            <w:r>
              <w:rPr>
                <w:b/>
                <w:sz w:val="15"/>
              </w:rPr>
              <w:t>Logging rate actually achieved (Hz)</w:t>
            </w:r>
          </w:p>
        </w:tc>
        <w:tc>
          <w:tcPr>
            <w:tcW w:w="5102" w:type="dxa"/>
          </w:tcPr>
          <w:p w14:paraId="77883202" w14:textId="77777777" w:rsidR="00C87F44" w:rsidRDefault="00000000">
            <w:pPr>
              <w:keepNext/>
            </w:pPr>
            <w:sdt>
              <w:sdtPr>
                <w:rPr>
                  <w:sz w:val="15"/>
                  <w:szCs w:val="15"/>
                </w:rPr>
                <w:alias w:val="M03.S4.log_rate_hz"/>
                <w:tag w:val="M03.S4.log_rate_hz"/>
                <w:id w:val="-2032950285"/>
                <w:text/>
              </w:sdtPr>
              <w:sdtContent>
                <w:r>
                  <w:rPr>
                    <w:sz w:val="15"/>
                    <w:szCs w:val="15"/>
                  </w:rPr>
                  <w:t>500.0 Hz (min 500.0, max 500.0)</w:t>
                </w:r>
              </w:sdtContent>
            </w:sdt>
          </w:p>
        </w:tc>
      </w:tr>
      <w:tr w:rsidR="00C87F44" w14:paraId="2C731877" w14:textId="77777777">
        <w:trPr>
          <w:cantSplit/>
          <w:jc w:val="center"/>
        </w:trPr>
        <w:tc>
          <w:tcPr>
            <w:tcW w:w="5102" w:type="dxa"/>
            <w:shd w:val="clear" w:color="auto" w:fill="F2F2F2"/>
          </w:tcPr>
          <w:p w14:paraId="1AD914CC" w14:textId="77777777" w:rsidR="00C87F44" w:rsidRDefault="00000000">
            <w:pPr>
              <w:keepNext/>
            </w:pPr>
            <w:r>
              <w:rPr>
                <w:b/>
                <w:sz w:val="15"/>
              </w:rPr>
              <w:t>Random seeds recorded for every run</w:t>
            </w:r>
          </w:p>
        </w:tc>
        <w:tc>
          <w:tcPr>
            <w:tcW w:w="5102" w:type="dxa"/>
          </w:tcPr>
          <w:p w14:paraId="14FF97E6" w14:textId="77777777" w:rsidR="00C87F44" w:rsidRDefault="00000000">
            <w:pPr>
              <w:keepNext/>
            </w:pPr>
            <w:sdt>
              <w:sdtPr>
                <w:rPr>
                  <w:sz w:val="15"/>
                  <w:szCs w:val="15"/>
                </w:rPr>
                <w:alias w:val="M03.S4.seeds_recorded"/>
                <w:tag w:val="M03.S4.seeds_recorded"/>
                <w:id w:val="-107822347"/>
                <w:dropDownList>
                  <w:listItem w:displayText="Select ▾" w:value=""/>
                  <w:listItem w:displayText="Yes" w:value="Yes"/>
                  <w:listItem w:displayText="No" w:value="No"/>
                </w:dropDownList>
              </w:sdtPr>
              <w:sdtContent>
                <w:r>
                  <w:rPr>
                    <w:sz w:val="15"/>
                    <w:szCs w:val="15"/>
                  </w:rPr>
                  <w:t>Yes</w:t>
                </w:r>
              </w:sdtContent>
            </w:sdt>
          </w:p>
        </w:tc>
      </w:tr>
      <w:tr w:rsidR="00C87F44" w14:paraId="150FABA4" w14:textId="77777777">
        <w:trPr>
          <w:cantSplit/>
          <w:jc w:val="center"/>
        </w:trPr>
        <w:tc>
          <w:tcPr>
            <w:tcW w:w="5102" w:type="dxa"/>
            <w:shd w:val="clear" w:color="auto" w:fill="F2F2F2"/>
          </w:tcPr>
          <w:p w14:paraId="567E52C3" w14:textId="77777777" w:rsidR="00C87F44" w:rsidRDefault="00000000">
            <w:r>
              <w:rPr>
                <w:b/>
                <w:sz w:val="15"/>
              </w:rPr>
              <w:t>Real-trials CSV path(s) in the repo</w:t>
            </w:r>
          </w:p>
        </w:tc>
        <w:tc>
          <w:tcPr>
            <w:tcW w:w="5102" w:type="dxa"/>
          </w:tcPr>
          <w:p w14:paraId="4739F242" w14:textId="77777777" w:rsidR="00C87F44" w:rsidRDefault="00000000">
            <w:sdt>
              <w:sdtPr>
                <w:rPr>
                  <w:sz w:val="15"/>
                  <w:szCs w:val="15"/>
                </w:rPr>
                <w:alias w:val="M03.S4.real_csv_path"/>
                <w:tag w:val="M03.S4.real_csv_path"/>
                <w:id w:val="-1521075308"/>
                <w:text/>
              </w:sdtPr>
              <w:sdtContent>
                <w:r>
                  <w:rPr>
                    <w:sz w:val="15"/>
                    <w:szCs w:val="15"/>
                  </w:rPr>
                  <w:t>Group_03_Kashish_Vaishnavi/analytics/aed_delivery_real_trials.csv</w:t>
                </w:r>
              </w:sdtContent>
            </w:sdt>
          </w:p>
        </w:tc>
      </w:tr>
    </w:tbl>
    <w:p w14:paraId="15386801" w14:textId="77777777" w:rsidR="00C87F44" w:rsidRDefault="00C87F44">
      <w:pPr>
        <w:spacing w:after="40"/>
      </w:pPr>
    </w:p>
    <w:tbl>
      <w:tblPr>
        <w:tblStyle w:val="TableGrid"/>
        <w:tblW w:w="0" w:type="auto"/>
        <w:jc w:val="center"/>
        <w:tblLayout w:type="fixed"/>
        <w:tblLook w:val="04A0" w:firstRow="1" w:lastRow="0" w:firstColumn="1" w:lastColumn="0" w:noHBand="0" w:noVBand="1"/>
      </w:tblPr>
      <w:tblGrid>
        <w:gridCol w:w="2041"/>
        <w:gridCol w:w="1020"/>
        <w:gridCol w:w="1757"/>
        <w:gridCol w:w="1757"/>
        <w:gridCol w:w="1757"/>
        <w:gridCol w:w="1871"/>
      </w:tblGrid>
      <w:tr w:rsidR="00C87F44" w14:paraId="51ECD872" w14:textId="77777777">
        <w:trPr>
          <w:cantSplit/>
          <w:jc w:val="center"/>
        </w:trPr>
        <w:tc>
          <w:tcPr>
            <w:tcW w:w="2041" w:type="dxa"/>
            <w:shd w:val="clear" w:color="auto" w:fill="D9D9D9"/>
          </w:tcPr>
          <w:p w14:paraId="2FFAB566" w14:textId="77777777" w:rsidR="00C87F44" w:rsidRDefault="00000000">
            <w:pPr>
              <w:keepNext/>
            </w:pPr>
            <w:r>
              <w:rPr>
                <w:b/>
                <w:sz w:val="14"/>
              </w:rPr>
              <w:t>Measure</w:t>
            </w:r>
          </w:p>
        </w:tc>
        <w:tc>
          <w:tcPr>
            <w:tcW w:w="1020" w:type="dxa"/>
            <w:shd w:val="clear" w:color="auto" w:fill="D9D9D9"/>
          </w:tcPr>
          <w:p w14:paraId="400DC506" w14:textId="77777777" w:rsidR="00C87F44" w:rsidRDefault="00000000">
            <w:pPr>
              <w:keepNext/>
            </w:pPr>
            <w:r>
              <w:rPr>
                <w:b/>
                <w:sz w:val="14"/>
              </w:rPr>
              <w:t>N</w:t>
            </w:r>
          </w:p>
        </w:tc>
        <w:tc>
          <w:tcPr>
            <w:tcW w:w="1757" w:type="dxa"/>
            <w:shd w:val="clear" w:color="auto" w:fill="D9D9D9"/>
          </w:tcPr>
          <w:p w14:paraId="6B4C4F25" w14:textId="77777777" w:rsidR="00C87F44" w:rsidRDefault="00000000">
            <w:pPr>
              <w:keepNext/>
            </w:pPr>
            <w:r>
              <w:rPr>
                <w:b/>
                <w:sz w:val="14"/>
              </w:rPr>
              <w:t>Baseline mean ± SD</w:t>
            </w:r>
          </w:p>
        </w:tc>
        <w:tc>
          <w:tcPr>
            <w:tcW w:w="1757" w:type="dxa"/>
            <w:shd w:val="clear" w:color="auto" w:fill="D9D9D9"/>
          </w:tcPr>
          <w:p w14:paraId="698521B8" w14:textId="77777777" w:rsidR="00C87F44" w:rsidRDefault="00000000">
            <w:pPr>
              <w:keepNext/>
            </w:pPr>
            <w:r>
              <w:rPr>
                <w:b/>
                <w:sz w:val="14"/>
              </w:rPr>
              <w:t>Proposed mean ± SD</w:t>
            </w:r>
          </w:p>
        </w:tc>
        <w:tc>
          <w:tcPr>
            <w:tcW w:w="1757" w:type="dxa"/>
            <w:shd w:val="clear" w:color="auto" w:fill="D9D9D9"/>
          </w:tcPr>
          <w:p w14:paraId="336B839C" w14:textId="77777777" w:rsidR="00C87F44" w:rsidRDefault="00000000">
            <w:pPr>
              <w:keepNext/>
            </w:pPr>
            <w:r>
              <w:rPr>
                <w:b/>
                <w:sz w:val="14"/>
              </w:rPr>
              <w:t>Unit</w:t>
            </w:r>
          </w:p>
        </w:tc>
        <w:tc>
          <w:tcPr>
            <w:tcW w:w="1871" w:type="dxa"/>
            <w:shd w:val="clear" w:color="auto" w:fill="D9D9D9"/>
          </w:tcPr>
          <w:p w14:paraId="3EA4C380" w14:textId="77777777" w:rsidR="00C87F44" w:rsidRDefault="00000000">
            <w:pPr>
              <w:keepNext/>
            </w:pPr>
            <w:r>
              <w:rPr>
                <w:b/>
                <w:sz w:val="14"/>
              </w:rPr>
              <w:t>Better? (direction)</w:t>
            </w:r>
          </w:p>
        </w:tc>
      </w:tr>
      <w:tr w:rsidR="00C87F44" w14:paraId="3A6E9D82" w14:textId="77777777">
        <w:trPr>
          <w:cantSplit/>
          <w:jc w:val="center"/>
        </w:trPr>
        <w:tc>
          <w:tcPr>
            <w:tcW w:w="2041" w:type="dxa"/>
          </w:tcPr>
          <w:p w14:paraId="06386A2E" w14:textId="77777777" w:rsidR="00C87F44" w:rsidRDefault="00000000">
            <w:pPr>
              <w:keepNext/>
            </w:pPr>
            <w:r>
              <w:rPr>
                <w:sz w:val="14"/>
              </w:rPr>
              <w:t>Tracking RMSE</w:t>
            </w:r>
          </w:p>
        </w:tc>
        <w:tc>
          <w:tcPr>
            <w:tcW w:w="1020" w:type="dxa"/>
          </w:tcPr>
          <w:p w14:paraId="3D4E153E" w14:textId="77777777" w:rsidR="00C87F44" w:rsidRDefault="00000000">
            <w:pPr>
              <w:keepNext/>
            </w:pPr>
            <w:sdt>
              <w:sdtPr>
                <w:rPr>
                  <w:sz w:val="15"/>
                  <w:szCs w:val="15"/>
                </w:rPr>
                <w:alias w:val="M03.S4.rmse.n"/>
                <w:tag w:val="M03.S4.rmse.n"/>
                <w:id w:val="1645409"/>
                <w:text/>
              </w:sdtPr>
              <w:sdtContent>
                <w:r>
                  <w:rPr>
                    <w:sz w:val="15"/>
                    <w:szCs w:val="15"/>
                  </w:rPr>
                  <w:t>68 / 116 successful of 150 runs each</w:t>
                </w:r>
              </w:sdtContent>
            </w:sdt>
          </w:p>
        </w:tc>
        <w:tc>
          <w:tcPr>
            <w:tcW w:w="1757" w:type="dxa"/>
          </w:tcPr>
          <w:p w14:paraId="7791BDA4" w14:textId="77777777" w:rsidR="00C87F44" w:rsidRDefault="00000000">
            <w:pPr>
              <w:keepNext/>
            </w:pPr>
            <w:sdt>
              <w:sdtPr>
                <w:rPr>
                  <w:sz w:val="15"/>
                  <w:szCs w:val="15"/>
                </w:rPr>
                <w:alias w:val="M03.S4.rmse.baseline"/>
                <w:tag w:val="M03.S4.rmse.baseline"/>
                <w:id w:val="-1451620165"/>
                <w:text/>
              </w:sdtPr>
              <w:sdtContent>
                <w:r>
                  <w:rPr>
                    <w:sz w:val="15"/>
                    <w:szCs w:val="15"/>
                  </w:rPr>
                  <w:t>0.0232 +/- 0.0128</w:t>
                </w:r>
              </w:sdtContent>
            </w:sdt>
          </w:p>
        </w:tc>
        <w:tc>
          <w:tcPr>
            <w:tcW w:w="1757" w:type="dxa"/>
          </w:tcPr>
          <w:p w14:paraId="2D253FC7" w14:textId="77777777" w:rsidR="00C87F44" w:rsidRDefault="00000000">
            <w:pPr>
              <w:keepNext/>
            </w:pPr>
            <w:sdt>
              <w:sdtPr>
                <w:rPr>
                  <w:sz w:val="15"/>
                  <w:szCs w:val="15"/>
                </w:rPr>
                <w:alias w:val="M03.S4.rmse.proposed"/>
                <w:tag w:val="M03.S4.rmse.proposed"/>
                <w:id w:val="710389183"/>
                <w:text/>
              </w:sdtPr>
              <w:sdtContent>
                <w:r>
                  <w:rPr>
                    <w:sz w:val="15"/>
                    <w:szCs w:val="15"/>
                  </w:rPr>
                  <w:t>0.808 +/- 0.33</w:t>
                </w:r>
              </w:sdtContent>
            </w:sdt>
          </w:p>
        </w:tc>
        <w:tc>
          <w:tcPr>
            <w:tcW w:w="1757" w:type="dxa"/>
          </w:tcPr>
          <w:p w14:paraId="090C913C" w14:textId="77777777" w:rsidR="00C87F44" w:rsidRDefault="00000000">
            <w:pPr>
              <w:keepNext/>
            </w:pPr>
            <w:sdt>
              <w:sdtPr>
                <w:rPr>
                  <w:sz w:val="15"/>
                  <w:szCs w:val="15"/>
                </w:rPr>
                <w:alias w:val="M03.S4.rmse.unit"/>
                <w:tag w:val="M03.S4.rmse.unit"/>
                <w:id w:val="-892724701"/>
                <w:text/>
              </w:sdtPr>
              <w:sdtContent>
                <w:r>
                  <w:rPr>
                    <w:sz w:val="15"/>
                    <w:szCs w:val="15"/>
                  </w:rPr>
                  <w:t>m</w:t>
                </w:r>
              </w:sdtContent>
            </w:sdt>
          </w:p>
        </w:tc>
        <w:tc>
          <w:tcPr>
            <w:tcW w:w="1871" w:type="dxa"/>
          </w:tcPr>
          <w:p w14:paraId="422C5967" w14:textId="77777777" w:rsidR="00C87F44" w:rsidRDefault="00000000">
            <w:pPr>
              <w:keepNext/>
            </w:pPr>
            <w:sdt>
              <w:sdtPr>
                <w:rPr>
                  <w:sz w:val="14"/>
                  <w:szCs w:val="14"/>
                </w:rPr>
                <w:alias w:val="M03.S4.rmse.better"/>
                <w:tag w:val="M03.S4.rmse.better"/>
                <w:id w:val="-158088863"/>
                <w:dropDownList>
                  <w:listItem w:displayText="Select ▾" w:value=""/>
                  <w:listItem w:displayText="Lower is better" w:value="Lower is better"/>
                  <w:listItem w:displayText="Higher is better" w:value="Higher is better"/>
                </w:dropDownList>
              </w:sdtPr>
              <w:sdtContent>
                <w:r>
                  <w:rPr>
                    <w:sz w:val="14"/>
                    <w:szCs w:val="14"/>
                  </w:rPr>
                  <w:t>Lower is better</w:t>
                </w:r>
              </w:sdtContent>
            </w:sdt>
          </w:p>
        </w:tc>
      </w:tr>
      <w:tr w:rsidR="00C87F44" w14:paraId="12D565FF" w14:textId="77777777">
        <w:trPr>
          <w:cantSplit/>
          <w:jc w:val="center"/>
        </w:trPr>
        <w:tc>
          <w:tcPr>
            <w:tcW w:w="2041" w:type="dxa"/>
          </w:tcPr>
          <w:p w14:paraId="409D5CF1" w14:textId="77777777" w:rsidR="00C87F44" w:rsidRDefault="00000000">
            <w:pPr>
              <w:keepNext/>
            </w:pPr>
            <w:r>
              <w:rPr>
                <w:sz w:val="14"/>
              </w:rPr>
              <w:t>Control effort ∫τ² dt</w:t>
            </w:r>
          </w:p>
        </w:tc>
        <w:tc>
          <w:tcPr>
            <w:tcW w:w="1020" w:type="dxa"/>
          </w:tcPr>
          <w:p w14:paraId="700365C9" w14:textId="77777777" w:rsidR="00C87F44" w:rsidRDefault="00000000">
            <w:pPr>
              <w:keepNext/>
            </w:pPr>
            <w:sdt>
              <w:sdtPr>
                <w:rPr>
                  <w:sz w:val="15"/>
                  <w:szCs w:val="15"/>
                </w:rPr>
                <w:alias w:val="M03.S4.effort.n"/>
                <w:tag w:val="M03.S4.effort.n"/>
                <w:id w:val="113875157"/>
                <w:text/>
              </w:sdtPr>
              <w:sdtContent>
                <w:r>
                  <w:rPr>
                    <w:sz w:val="15"/>
                    <w:szCs w:val="15"/>
                  </w:rPr>
                  <w:t>68 / 116 successful of 150 runs each</w:t>
                </w:r>
              </w:sdtContent>
            </w:sdt>
          </w:p>
        </w:tc>
        <w:tc>
          <w:tcPr>
            <w:tcW w:w="1757" w:type="dxa"/>
          </w:tcPr>
          <w:p w14:paraId="4D64C0DC" w14:textId="77777777" w:rsidR="00C87F44" w:rsidRDefault="00000000">
            <w:pPr>
              <w:keepNext/>
            </w:pPr>
            <w:sdt>
              <w:sdtPr>
                <w:rPr>
                  <w:sz w:val="15"/>
                  <w:szCs w:val="15"/>
                </w:rPr>
                <w:alias w:val="M03.S4.effort.baseline"/>
                <w:tag w:val="M03.S4.effort.baseline"/>
                <w:id w:val="-2096240876"/>
                <w:text/>
              </w:sdtPr>
              <w:sdtContent>
                <w:r>
                  <w:rPr>
                    <w:sz w:val="15"/>
                    <w:szCs w:val="15"/>
                  </w:rPr>
                  <w:t>928.1 +/- 1785</w:t>
                </w:r>
              </w:sdtContent>
            </w:sdt>
          </w:p>
        </w:tc>
        <w:tc>
          <w:tcPr>
            <w:tcW w:w="1757" w:type="dxa"/>
          </w:tcPr>
          <w:p w14:paraId="2D47A70B" w14:textId="77777777" w:rsidR="00C87F44" w:rsidRDefault="00000000">
            <w:pPr>
              <w:keepNext/>
            </w:pPr>
            <w:sdt>
              <w:sdtPr>
                <w:rPr>
                  <w:sz w:val="15"/>
                  <w:szCs w:val="15"/>
                </w:rPr>
                <w:alias w:val="M03.S4.effort.proposed"/>
                <w:tag w:val="M03.S4.effort.proposed"/>
                <w:id w:val="1455282697"/>
                <w:text/>
              </w:sdtPr>
              <w:sdtContent>
                <w:r>
                  <w:rPr>
                    <w:sz w:val="15"/>
                    <w:szCs w:val="15"/>
                  </w:rPr>
                  <w:t>5381 +/- 6455</w:t>
                </w:r>
              </w:sdtContent>
            </w:sdt>
          </w:p>
        </w:tc>
        <w:tc>
          <w:tcPr>
            <w:tcW w:w="1757" w:type="dxa"/>
          </w:tcPr>
          <w:p w14:paraId="30E012C9" w14:textId="77777777" w:rsidR="00C87F44" w:rsidRDefault="00000000">
            <w:pPr>
              <w:keepNext/>
            </w:pPr>
            <w:sdt>
              <w:sdtPr>
                <w:rPr>
                  <w:sz w:val="15"/>
                  <w:szCs w:val="15"/>
                </w:rPr>
                <w:alias w:val="M03.S4.effort.unit"/>
                <w:tag w:val="M03.S4.effort.unit"/>
                <w:id w:val="62840872"/>
                <w:text/>
              </w:sdtPr>
              <w:sdtContent>
                <w:r>
                  <w:rPr>
                    <w:sz w:val="15"/>
                    <w:szCs w:val="15"/>
                  </w:rPr>
                  <w:t>N^2 m^2 s</w:t>
                </w:r>
              </w:sdtContent>
            </w:sdt>
          </w:p>
        </w:tc>
        <w:tc>
          <w:tcPr>
            <w:tcW w:w="1871" w:type="dxa"/>
          </w:tcPr>
          <w:p w14:paraId="1F3D6EEE" w14:textId="77777777" w:rsidR="00C87F44" w:rsidRDefault="00000000">
            <w:pPr>
              <w:keepNext/>
            </w:pPr>
            <w:sdt>
              <w:sdtPr>
                <w:rPr>
                  <w:sz w:val="14"/>
                  <w:szCs w:val="14"/>
                </w:rPr>
                <w:alias w:val="M03.S4.effort.better"/>
                <w:tag w:val="M03.S4.effort.better"/>
                <w:id w:val="-888791489"/>
                <w:dropDownList>
                  <w:listItem w:displayText="Select ▾" w:value=""/>
                  <w:listItem w:displayText="Lower is better" w:value="Lower is better"/>
                  <w:listItem w:displayText="Higher is better" w:value="Higher is better"/>
                </w:dropDownList>
              </w:sdtPr>
              <w:sdtContent>
                <w:r>
                  <w:rPr>
                    <w:sz w:val="14"/>
                    <w:szCs w:val="14"/>
                  </w:rPr>
                  <w:t>Lower is better</w:t>
                </w:r>
              </w:sdtContent>
            </w:sdt>
          </w:p>
        </w:tc>
      </w:tr>
      <w:tr w:rsidR="00C87F44" w14:paraId="4C18EA90" w14:textId="77777777">
        <w:trPr>
          <w:cantSplit/>
          <w:jc w:val="center"/>
        </w:trPr>
        <w:tc>
          <w:tcPr>
            <w:tcW w:w="2041" w:type="dxa"/>
          </w:tcPr>
          <w:p w14:paraId="1FB6B0B2" w14:textId="77777777" w:rsidR="00C87F44" w:rsidRDefault="00000000">
            <w:sdt>
              <w:sdtPr>
                <w:rPr>
                  <w:sz w:val="15"/>
                  <w:szCs w:val="15"/>
                </w:rPr>
                <w:alias w:val="M03.S4.metric.name"/>
                <w:tag w:val="M03.S4.metric.name"/>
                <w:id w:val="-1360425263"/>
                <w:text/>
              </w:sdtPr>
              <w:sdtContent>
                <w:r>
                  <w:rPr>
                    <w:sz w:val="15"/>
                    <w:szCs w:val="15"/>
                  </w:rPr>
                  <w:t>Time to first shock (TTFS, from collapse)</w:t>
                </w:r>
              </w:sdtContent>
            </w:sdt>
          </w:p>
        </w:tc>
        <w:tc>
          <w:tcPr>
            <w:tcW w:w="1020" w:type="dxa"/>
          </w:tcPr>
          <w:p w14:paraId="3EA553F6" w14:textId="77777777" w:rsidR="00C87F44" w:rsidRDefault="00000000">
            <w:sdt>
              <w:sdtPr>
                <w:rPr>
                  <w:sz w:val="15"/>
                  <w:szCs w:val="15"/>
                </w:rPr>
                <w:alias w:val="M03.S4.metric.n"/>
                <w:tag w:val="M03.S4.metric.n"/>
                <w:id w:val="1089269609"/>
                <w:text/>
              </w:sdtPr>
              <w:sdtContent>
                <w:r>
                  <w:rPr>
                    <w:sz w:val="15"/>
                    <w:szCs w:val="15"/>
                  </w:rPr>
                  <w:t>68 / 116 successful of 150 runs each</w:t>
                </w:r>
              </w:sdtContent>
            </w:sdt>
          </w:p>
        </w:tc>
        <w:tc>
          <w:tcPr>
            <w:tcW w:w="1757" w:type="dxa"/>
          </w:tcPr>
          <w:p w14:paraId="6792E027" w14:textId="77777777" w:rsidR="00C87F44" w:rsidRDefault="00000000">
            <w:sdt>
              <w:sdtPr>
                <w:rPr>
                  <w:sz w:val="15"/>
                  <w:szCs w:val="15"/>
                </w:rPr>
                <w:alias w:val="M03.S4.metric.baseline"/>
                <w:tag w:val="M03.S4.metric.baseline"/>
                <w:id w:val="249171665"/>
                <w:text/>
              </w:sdtPr>
              <w:sdtContent>
                <w:r>
                  <w:rPr>
                    <w:sz w:val="15"/>
                    <w:szCs w:val="15"/>
                  </w:rPr>
                  <w:t>13.79 +/- 2.72</w:t>
                </w:r>
              </w:sdtContent>
            </w:sdt>
          </w:p>
        </w:tc>
        <w:tc>
          <w:tcPr>
            <w:tcW w:w="1757" w:type="dxa"/>
          </w:tcPr>
          <w:p w14:paraId="08AE2591" w14:textId="77777777" w:rsidR="00C87F44" w:rsidRDefault="00000000">
            <w:sdt>
              <w:sdtPr>
                <w:rPr>
                  <w:sz w:val="15"/>
                  <w:szCs w:val="15"/>
                </w:rPr>
                <w:alias w:val="M03.S4.metric.proposed"/>
                <w:tag w:val="M03.S4.metric.proposed"/>
                <w:id w:val="-1008054246"/>
                <w:text/>
              </w:sdtPr>
              <w:sdtContent>
                <w:r>
                  <w:rPr>
                    <w:sz w:val="15"/>
                    <w:szCs w:val="15"/>
                  </w:rPr>
                  <w:t>10.46 +/- 2.792</w:t>
                </w:r>
              </w:sdtContent>
            </w:sdt>
          </w:p>
        </w:tc>
        <w:tc>
          <w:tcPr>
            <w:tcW w:w="1757" w:type="dxa"/>
          </w:tcPr>
          <w:p w14:paraId="1BE3E6A6" w14:textId="77777777" w:rsidR="00C87F44" w:rsidRDefault="00000000">
            <w:sdt>
              <w:sdtPr>
                <w:rPr>
                  <w:sz w:val="15"/>
                  <w:szCs w:val="15"/>
                </w:rPr>
                <w:alias w:val="M03.S4.metric.unit"/>
                <w:tag w:val="M03.S4.metric.unit"/>
                <w:id w:val="1244076276"/>
                <w:text/>
              </w:sdtPr>
              <w:sdtContent>
                <w:r>
                  <w:rPr>
                    <w:sz w:val="15"/>
                    <w:szCs w:val="15"/>
                  </w:rPr>
                  <w:t>min</w:t>
                </w:r>
              </w:sdtContent>
            </w:sdt>
          </w:p>
        </w:tc>
        <w:tc>
          <w:tcPr>
            <w:tcW w:w="1871" w:type="dxa"/>
          </w:tcPr>
          <w:p w14:paraId="11141FE9" w14:textId="77777777" w:rsidR="00C87F44" w:rsidRDefault="00000000">
            <w:sdt>
              <w:sdtPr>
                <w:rPr>
                  <w:sz w:val="14"/>
                  <w:szCs w:val="14"/>
                </w:rPr>
                <w:alias w:val="M03.S4.metric.better"/>
                <w:tag w:val="M03.S4.metric.better"/>
                <w:id w:val="-1543052693"/>
                <w:dropDownList>
                  <w:listItem w:displayText="Select ▾" w:value=""/>
                  <w:listItem w:displayText="Lower is better" w:value="Lower is better"/>
                  <w:listItem w:displayText="Higher is better" w:value="Higher is better"/>
                </w:dropDownList>
              </w:sdtPr>
              <w:sdtContent>
                <w:r>
                  <w:rPr>
                    <w:sz w:val="14"/>
                    <w:szCs w:val="14"/>
                  </w:rPr>
                  <w:t>Lower is better</w:t>
                </w:r>
              </w:sdtContent>
            </w:sdt>
          </w:p>
        </w:tc>
      </w:tr>
    </w:tbl>
    <w:p w14:paraId="72EB63A3" w14:textId="77777777" w:rsidR="00C87F44" w:rsidRDefault="00C87F44">
      <w:pPr>
        <w:spacing w:after="40"/>
      </w:pPr>
    </w:p>
    <w:tbl>
      <w:tblPr>
        <w:tblStyle w:val="TableGrid"/>
        <w:tblW w:w="0" w:type="auto"/>
        <w:jc w:val="center"/>
        <w:tblLayout w:type="fixed"/>
        <w:tblLook w:val="04A0" w:firstRow="1" w:lastRow="0" w:firstColumn="1" w:lastColumn="0" w:noHBand="0" w:noVBand="1"/>
      </w:tblPr>
      <w:tblGrid>
        <w:gridCol w:w="5102"/>
        <w:gridCol w:w="5102"/>
      </w:tblGrid>
      <w:tr w:rsidR="00C87F44" w14:paraId="21C4725F" w14:textId="77777777">
        <w:trPr>
          <w:cantSplit/>
          <w:jc w:val="center"/>
        </w:trPr>
        <w:tc>
          <w:tcPr>
            <w:tcW w:w="5102" w:type="dxa"/>
            <w:shd w:val="clear" w:color="auto" w:fill="F2F2F2"/>
          </w:tcPr>
          <w:p w14:paraId="4B5A4F70" w14:textId="77777777" w:rsidR="00C87F44" w:rsidRDefault="00000000">
            <w:pPr>
              <w:keepNext/>
            </w:pPr>
            <w:r>
              <w:rPr>
                <w:b/>
                <w:sz w:val="15"/>
              </w:rPr>
              <w:t>Test used</w:t>
            </w:r>
          </w:p>
        </w:tc>
        <w:tc>
          <w:tcPr>
            <w:tcW w:w="5102" w:type="dxa"/>
          </w:tcPr>
          <w:p w14:paraId="62A652D4" w14:textId="77777777" w:rsidR="00C87F44" w:rsidRDefault="00000000">
            <w:pPr>
              <w:keepNext/>
            </w:pPr>
            <w:sdt>
              <w:sdtPr>
                <w:rPr>
                  <w:sz w:val="15"/>
                  <w:szCs w:val="15"/>
                </w:rPr>
                <w:alias w:val="M03.S4.test"/>
                <w:tag w:val="M03.S4.test"/>
                <w:id w:val="-1952381099"/>
                <w:dropDownList>
                  <w:listItem w:displayText="Select ▾" w:value=""/>
                  <w:listItem w:displayText="Welch's t-test" w:value="Welch's t-test"/>
                  <w:listItem w:displayText="Student's t-test (equal variance)" w:value="Student's t-test (equal variance)"/>
                  <w:listItem w:displayText="Paired t-test" w:value="Paired t-test"/>
                  <w:listItem w:displayText="Mann-Whitney U (non-normal)" w:value="Mann-Whitney U (non-normal)"/>
                </w:dropDownList>
              </w:sdtPr>
              <w:sdtContent>
                <w:r>
                  <w:rPr>
                    <w:sz w:val="15"/>
                    <w:szCs w:val="15"/>
                  </w:rPr>
                  <w:t>Welch's t-test</w:t>
                </w:r>
              </w:sdtContent>
            </w:sdt>
          </w:p>
        </w:tc>
      </w:tr>
      <w:tr w:rsidR="00C87F44" w14:paraId="444B29A1" w14:textId="77777777">
        <w:trPr>
          <w:cantSplit/>
          <w:jc w:val="center"/>
        </w:trPr>
        <w:tc>
          <w:tcPr>
            <w:tcW w:w="5102" w:type="dxa"/>
            <w:shd w:val="clear" w:color="auto" w:fill="F2F2F2"/>
          </w:tcPr>
          <w:p w14:paraId="08647ACF" w14:textId="77777777" w:rsidR="00C87F44" w:rsidRDefault="00000000">
            <w:pPr>
              <w:keepNext/>
            </w:pPr>
            <w:r>
              <w:rPr>
                <w:b/>
                <w:sz w:val="15"/>
              </w:rPr>
              <w:t>t statistic, degrees of freedom, p-value (primary metric)</w:t>
            </w:r>
          </w:p>
        </w:tc>
        <w:tc>
          <w:tcPr>
            <w:tcW w:w="5102" w:type="dxa"/>
          </w:tcPr>
          <w:p w14:paraId="11C817F1" w14:textId="77777777" w:rsidR="00C87F44" w:rsidRDefault="00000000">
            <w:pPr>
              <w:keepNext/>
            </w:pPr>
            <w:sdt>
              <w:sdtPr>
                <w:rPr>
                  <w:sz w:val="15"/>
                  <w:szCs w:val="15"/>
                </w:rPr>
                <w:alias w:val="M03.S4.t_df_p"/>
                <w:tag w:val="M03.S4.t_df_p"/>
                <w:id w:val="2133212836"/>
                <w:text/>
              </w:sdtPr>
              <w:sdtContent>
                <w:r>
                  <w:rPr>
                    <w:sz w:val="15"/>
                    <w:szCs w:val="15"/>
                  </w:rPr>
                  <w:t>t = 7.945, df = 143.4, p = 5.19e-13 (successful runs, protocol conditions pooled)</w:t>
                </w:r>
              </w:sdtContent>
            </w:sdt>
          </w:p>
        </w:tc>
      </w:tr>
      <w:tr w:rsidR="00C87F44" w14:paraId="1A458940" w14:textId="77777777">
        <w:trPr>
          <w:cantSplit/>
          <w:jc w:val="center"/>
        </w:trPr>
        <w:tc>
          <w:tcPr>
            <w:tcW w:w="5102" w:type="dxa"/>
            <w:shd w:val="clear" w:color="auto" w:fill="F2F2F2"/>
          </w:tcPr>
          <w:p w14:paraId="1288DE5B" w14:textId="77777777" w:rsidR="00C87F44" w:rsidRDefault="00000000">
            <w:pPr>
              <w:keepNext/>
            </w:pPr>
            <w:r>
              <w:rPr>
                <w:b/>
                <w:sz w:val="15"/>
              </w:rPr>
              <w:t>Cohen's d (primary metric)</w:t>
            </w:r>
          </w:p>
        </w:tc>
        <w:tc>
          <w:tcPr>
            <w:tcW w:w="5102" w:type="dxa"/>
          </w:tcPr>
          <w:p w14:paraId="27C70CDF" w14:textId="77777777" w:rsidR="00C87F44" w:rsidRDefault="00000000">
            <w:pPr>
              <w:keepNext/>
            </w:pPr>
            <w:sdt>
              <w:sdtPr>
                <w:rPr>
                  <w:sz w:val="15"/>
                  <w:szCs w:val="15"/>
                </w:rPr>
                <w:alias w:val="M03.S4.cohens_d"/>
                <w:tag w:val="M03.S4.cohens_d"/>
                <w:id w:val="2028977443"/>
                <w:text/>
              </w:sdtPr>
              <w:sdtContent>
                <w:r>
                  <w:rPr>
                    <w:sz w:val="15"/>
                    <w:szCs w:val="15"/>
                  </w:rPr>
                  <w:t>d = 1.205</w:t>
                </w:r>
              </w:sdtContent>
            </w:sdt>
          </w:p>
        </w:tc>
      </w:tr>
      <w:tr w:rsidR="00C87F44" w14:paraId="7BFB0022" w14:textId="77777777">
        <w:trPr>
          <w:cantSplit/>
          <w:jc w:val="center"/>
        </w:trPr>
        <w:tc>
          <w:tcPr>
            <w:tcW w:w="5102" w:type="dxa"/>
            <w:shd w:val="clear" w:color="auto" w:fill="F2F2F2"/>
          </w:tcPr>
          <w:p w14:paraId="78AF259A" w14:textId="77777777" w:rsidR="00C87F44" w:rsidRDefault="00000000">
            <w:r>
              <w:rPr>
                <w:b/>
                <w:sz w:val="15"/>
              </w:rPr>
              <w:t>95 % confidence interval of the difference</w:t>
            </w:r>
          </w:p>
        </w:tc>
        <w:tc>
          <w:tcPr>
            <w:tcW w:w="5102" w:type="dxa"/>
          </w:tcPr>
          <w:p w14:paraId="72427E7A" w14:textId="77777777" w:rsidR="00C87F44" w:rsidRDefault="00000000">
            <w:sdt>
              <w:sdtPr>
                <w:rPr>
                  <w:sz w:val="15"/>
                  <w:szCs w:val="15"/>
                </w:rPr>
                <w:alias w:val="M03.S4.ci95"/>
                <w:tag w:val="M03.S4.ci95"/>
                <w:id w:val="1388299702"/>
                <w:text/>
              </w:sdtPr>
              <w:sdtContent>
                <w:r>
                  <w:rPr>
                    <w:sz w:val="15"/>
                    <w:szCs w:val="15"/>
                  </w:rPr>
                  <w:t>[2.504, 4.162] min (baseline - proposed)</w:t>
                </w:r>
              </w:sdtContent>
            </w:sdt>
          </w:p>
        </w:tc>
      </w:tr>
    </w:tbl>
    <w:p w14:paraId="67411541" w14:textId="77777777" w:rsidR="00C87F44" w:rsidRDefault="00C87F44">
      <w:pPr>
        <w:spacing w:after="40"/>
      </w:pPr>
    </w:p>
    <w:tbl>
      <w:tblPr>
        <w:tblStyle w:val="TableGrid"/>
        <w:tblW w:w="0" w:type="auto"/>
        <w:jc w:val="center"/>
        <w:tblLayout w:type="fixed"/>
        <w:tblLook w:val="04A0" w:firstRow="1" w:lastRow="0" w:firstColumn="1" w:lastColumn="0" w:noHBand="0" w:noVBand="1"/>
      </w:tblPr>
      <w:tblGrid>
        <w:gridCol w:w="5102"/>
        <w:gridCol w:w="5102"/>
      </w:tblGrid>
      <w:tr w:rsidR="00C87F44" w14:paraId="77D44757" w14:textId="77777777">
        <w:trPr>
          <w:cantSplit/>
          <w:trHeight w:hRule="atLeast" w:val="2608"/>
          <w:jc w:val="center"/>
        </w:trPr>
        <w:tc>
          <w:tcPr>
            <w:tcW w:w="5102" w:type="dxa"/>
            <w:shd w:val="clear" w:color="auto" w:fill="F2F2F2"/>
          </w:tcPr>
          <w:p w14:paraId="46D95706" w14:textId="77777777" w:rsidR="00C87F44" w:rsidRDefault="00000000">
            <w:pPr>
              <w:jc w:val="center"/>
            </w:pPr>
            <w:r>
              <w:drawing>
                <wp:inline xmlns:a="http://schemas.openxmlformats.org/drawingml/2006/main" xmlns:pic="http://schemas.openxmlformats.org/drawingml/2006/picture">
                  <wp:extent cx="3056890" cy="2270250"/>
                  <wp:docPr id="4" name="Picture 4"/>
                  <wp:cNvGraphicFramePr>
                    <a:graphicFrameLocks noChangeAspect="1"/>
                  </wp:cNvGraphicFramePr>
                  <a:graphic>
                    <a:graphicData uri="http://schemas.openxmlformats.org/drawingml/2006/picture">
                      <pic:pic>
                        <pic:nvPicPr>
                          <pic:cNvPr id="0" name="capstone_trajectory.png"/>
                          <pic:cNvPicPr/>
                        </pic:nvPicPr>
                        <pic:blipFill>
                          <a:blip r:embed="rId14"/>
                          <a:stretch>
                            <a:fillRect/>
                          </a:stretch>
                        </pic:blipFill>
                        <pic:spPr>
                          <a:xfrm>
                            <a:off x="0" y="0"/>
                            <a:ext cx="3056890" cy="2270250"/>
                          </a:xfrm>
                          <a:prstGeom prst="rect"/>
                        </pic:spPr>
                      </pic:pic>
                    </a:graphicData>
                  </a:graphic>
                </wp:inline>
              </w:drawing>
            </w:r>
          </w:p>
        </w:tc>
        <w:tc>
          <w:tcPr>
            <w:tcW w:w="5102" w:type="dxa"/>
            <w:shd w:val="clear" w:color="auto" w:fill="F2F2F2"/>
          </w:tcPr>
          <w:p w14:paraId="1AEC570D" w14:textId="77777777" w:rsidR="00C87F44" w:rsidRDefault="00000000">
            <w:pPr>
              <w:jc w:val="center"/>
            </w:pPr>
            <w:r>
              <w:drawing>
                <wp:inline xmlns:a="http://schemas.openxmlformats.org/drawingml/2006/main" xmlns:pic="http://schemas.openxmlformats.org/drawingml/2006/picture">
                  <wp:extent cx="3056890" cy="2658165"/>
                  <wp:docPr id="5" name="Picture 5"/>
                  <wp:cNvGraphicFramePr>
                    <a:graphicFrameLocks noChangeAspect="1"/>
                  </wp:cNvGraphicFramePr>
                  <a:graphic>
                    <a:graphicData uri="http://schemas.openxmlformats.org/drawingml/2006/picture">
                      <pic:pic>
                        <pic:nvPicPr>
                          <pic:cNvPr id="0" name="capstone_ttfs_boxplot.png"/>
                          <pic:cNvPicPr/>
                        </pic:nvPicPr>
                        <pic:blipFill>
                          <a:blip r:embed="rId15"/>
                          <a:stretch>
                            <a:fillRect/>
                          </a:stretch>
                        </pic:blipFill>
                        <pic:spPr>
                          <a:xfrm>
                            <a:off x="0" y="0"/>
                            <a:ext cx="3056890" cy="2658165"/>
                          </a:xfrm>
                          <a:prstGeom prst="rect"/>
                        </pic:spPr>
                      </pic:pic>
                    </a:graphicData>
                  </a:graphic>
                </wp:inline>
              </w:drawing>
            </w:r>
          </w:p>
        </w:tc>
      </w:tr>
    </w:tbl>
    <w:p w14:paraId="25C1C899" w14:textId="77777777" w:rsidR="00C87F44" w:rsidRDefault="00C87F44">
      <w:pPr>
        <w:spacing w:after="40"/>
      </w:pPr>
    </w:p>
    <w:p w14:paraId="16394FF4" w14:textId="77777777" w:rsidR="00C87F44" w:rsidRDefault="00000000">
      <w:pPr>
        <w:keepNext/>
        <w:spacing w:after="20"/>
      </w:pPr>
      <w:r>
        <w:rPr>
          <w:b/>
          <w:sz w:val="16"/>
        </w:rPr>
        <w:t>DATA PROVENANCE DECLARATION (mandatory). Reporting generated target numbers as experimental results is research misconduct and scores zero for this component.</w:t>
      </w:r>
    </w:p>
    <w:tbl>
      <w:tblPr>
        <w:tblStyle w:val="TableGrid"/>
        <w:tblW w:w="0" w:type="auto"/>
        <w:jc w:val="center"/>
        <w:tblLayout w:type="fixed"/>
        <w:tblLook w:val="04A0" w:firstRow="1" w:lastRow="0" w:firstColumn="1" w:lastColumn="0" w:noHBand="0" w:noVBand="1"/>
      </w:tblPr>
      <w:tblGrid>
        <w:gridCol w:w="7370"/>
        <w:gridCol w:w="2835"/>
      </w:tblGrid>
      <w:tr w:rsidR="00C87F44" w14:paraId="2129338D" w14:textId="77777777">
        <w:trPr>
          <w:cantSplit/>
          <w:jc w:val="center"/>
        </w:trPr>
        <w:tc>
          <w:tcPr>
            <w:tcW w:w="7370" w:type="dxa"/>
            <w:shd w:val="clear" w:color="auto" w:fill="F2F2F2"/>
          </w:tcPr>
          <w:p w14:paraId="2FBD0A39" w14:textId="77777777" w:rsidR="00C87F44" w:rsidRDefault="00000000">
            <w:pPr>
              <w:keepNext/>
            </w:pPr>
            <w:r>
              <w:rPr>
                <w:b/>
                <w:sz w:val="15"/>
              </w:rPr>
              <w:t>Every number in Section 4 comes from MuJoCo runs of OUR controller, logged by our code</w:t>
            </w:r>
          </w:p>
        </w:tc>
        <w:tc>
          <w:tcPr>
            <w:tcW w:w="2835" w:type="dxa"/>
          </w:tcPr>
          <w:p w14:paraId="023E0A99" w14:textId="77777777" w:rsidR="00C87F44" w:rsidRDefault="00000000">
            <w:pPr>
              <w:keepNext/>
            </w:pPr>
            <w:sdt>
              <w:sdtPr>
                <w:rPr>
                  <w:sz w:val="15"/>
                  <w:szCs w:val="15"/>
                </w:rPr>
                <w:alias w:val="M03.S4.prov_own_runs"/>
                <w:tag w:val="M03.S4.prov_own_runs"/>
                <w:id w:val="1199595300"/>
                <w:dropDownList>
                  <w:listItem w:displayText="Select ▾" w:value=""/>
                  <w:listItem w:displayText="Yes" w:value="Yes"/>
                  <w:listItem w:displayText="No" w:value="No"/>
                </w:dropDownList>
              </w:sdtPr>
              <w:sdtContent>
                <w:r>
                  <w:rPr>
                    <w:sz w:val="15"/>
                    <w:szCs w:val="15"/>
                  </w:rPr>
                  <w:t>Yes</w:t>
                </w:r>
              </w:sdtContent>
            </w:sdt>
          </w:p>
        </w:tc>
      </w:tr>
      <w:tr w:rsidR="00C87F44" w14:paraId="0A79E139" w14:textId="77777777">
        <w:trPr>
          <w:cantSplit/>
          <w:jc w:val="center"/>
        </w:trPr>
        <w:tc>
          <w:tcPr>
            <w:tcW w:w="7370" w:type="dxa"/>
            <w:shd w:val="clear" w:color="auto" w:fill="F2F2F2"/>
          </w:tcPr>
          <w:p w14:paraId="44AB62E5" w14:textId="77777777" w:rsidR="00C87F44" w:rsidRDefault="00000000">
            <w:pPr>
              <w:keepNext/>
            </w:pPr>
            <w:r>
              <w:rPr>
                <w:b/>
                <w:sz w:val="15"/>
              </w:rPr>
              <w:t>No value comes from SIMULATED_* files, generate_paper_figures.py or any np.random 'target' data</w:t>
            </w:r>
          </w:p>
        </w:tc>
        <w:tc>
          <w:tcPr>
            <w:tcW w:w="2835" w:type="dxa"/>
          </w:tcPr>
          <w:p w14:paraId="7DFDBE49" w14:textId="77777777" w:rsidR="00C87F44" w:rsidRDefault="00000000">
            <w:pPr>
              <w:keepNext/>
            </w:pPr>
            <w:sdt>
              <w:sdtPr>
                <w:rPr>
                  <w:sz w:val="15"/>
                  <w:szCs w:val="15"/>
                </w:rPr>
                <w:alias w:val="M03.S4.prov_no_simulated"/>
                <w:tag w:val="M03.S4.prov_no_simulated"/>
                <w:id w:val="1141318435"/>
                <w:dropDownList>
                  <w:listItem w:displayText="Select ▾" w:value=""/>
                  <w:listItem w:displayText="Yes" w:value="Yes"/>
                  <w:listItem w:displayText="No" w:value="No"/>
                </w:dropDownList>
              </w:sdtPr>
              <w:sdtContent>
                <w:r>
                  <w:rPr>
                    <w:sz w:val="15"/>
                    <w:szCs w:val="15"/>
                  </w:rPr>
                  <w:t>Yes</w:t>
                </w:r>
              </w:sdtContent>
            </w:sdt>
          </w:p>
        </w:tc>
      </w:tr>
      <w:tr w:rsidR="00C87F44" w14:paraId="273CAB06" w14:textId="77777777">
        <w:trPr>
          <w:cantSplit/>
          <w:jc w:val="center"/>
        </w:trPr>
        <w:tc>
          <w:tcPr>
            <w:tcW w:w="7370" w:type="dxa"/>
            <w:shd w:val="clear" w:color="auto" w:fill="F2F2F2"/>
          </w:tcPr>
          <w:p w14:paraId="00C1EE00" w14:textId="77777777" w:rsidR="00C87F44" w:rsidRDefault="00000000">
            <w:pPr>
              <w:keepNext/>
            </w:pPr>
            <w:r>
              <w:rPr>
                <w:b/>
                <w:sz w:val="15"/>
              </w:rPr>
              <w:t>Our plots re-generate from the *_real_trials.csv files in the repo</w:t>
            </w:r>
          </w:p>
        </w:tc>
        <w:tc>
          <w:tcPr>
            <w:tcW w:w="2835" w:type="dxa"/>
          </w:tcPr>
          <w:p w14:paraId="2AD42282" w14:textId="77777777" w:rsidR="00C87F44" w:rsidRDefault="00000000">
            <w:pPr>
              <w:keepNext/>
            </w:pPr>
            <w:sdt>
              <w:sdtPr>
                <w:rPr>
                  <w:sz w:val="15"/>
                  <w:szCs w:val="15"/>
                </w:rPr>
                <w:alias w:val="M03.S4.prov_plots_reproducible"/>
                <w:tag w:val="M03.S4.prov_plots_reproducible"/>
                <w:id w:val="931632845"/>
                <w:dropDownList>
                  <w:listItem w:displayText="Select ▾" w:value=""/>
                  <w:listItem w:displayText="Yes" w:value="Yes"/>
                  <w:listItem w:displayText="No" w:value="No"/>
                </w:dropDownList>
              </w:sdtPr>
              <w:sdtContent>
                <w:r>
                  <w:rPr>
                    <w:sz w:val="15"/>
                    <w:szCs w:val="15"/>
                  </w:rPr>
                  <w:t>Yes</w:t>
                </w:r>
              </w:sdtContent>
            </w:sdt>
          </w:p>
        </w:tc>
      </w:tr>
      <w:tr w:rsidR="00C87F44" w14:paraId="0744823E" w14:textId="77777777">
        <w:trPr>
          <w:cantSplit/>
          <w:jc w:val="center"/>
        </w:trPr>
        <w:tc>
          <w:tcPr>
            <w:tcW w:w="7370" w:type="dxa"/>
            <w:shd w:val="clear" w:color="auto" w:fill="F2F2F2"/>
          </w:tcPr>
          <w:p w14:paraId="5D79C355" w14:textId="77777777" w:rsidR="00C87F44" w:rsidRDefault="00000000">
            <w:r>
              <w:rPr>
                <w:b/>
                <w:sz w:val="15"/>
              </w:rPr>
              <w:t>Every input in Section 3 has a source or is labelled as an assumption</w:t>
            </w:r>
          </w:p>
        </w:tc>
        <w:tc>
          <w:tcPr>
            <w:tcW w:w="2835" w:type="dxa"/>
          </w:tcPr>
          <w:p w14:paraId="23477447" w14:textId="77777777" w:rsidR="00C87F44" w:rsidRDefault="00000000">
            <w:sdt>
              <w:sdtPr>
                <w:rPr>
                  <w:sz w:val="15"/>
                  <w:szCs w:val="15"/>
                </w:rPr>
                <w:alias w:val="M03.S4.prov_economics_sourced"/>
                <w:tag w:val="M03.S4.prov_economics_sourced"/>
                <w:id w:val="-1493559579"/>
                <w:dropDownList>
                  <w:listItem w:displayText="Select ▾" w:value=""/>
                  <w:listItem w:displayText="Yes" w:value="Yes"/>
                  <w:listItem w:displayText="No" w:value="No"/>
                </w:dropDownList>
              </w:sdtPr>
              <w:sdtContent>
                <w:r>
                  <w:rPr>
                    <w:sz w:val="15"/>
                    <w:szCs w:val="15"/>
                  </w:rPr>
                  <w:t>Yes</w:t>
                </w:r>
              </w:sdtContent>
            </w:sdt>
          </w:p>
        </w:tc>
      </w:tr>
    </w:tbl>
    <w:p w14:paraId="6A452BB5" w14:textId="77777777" w:rsidR="00C87F44" w:rsidRDefault="00C87F44">
      <w:pPr>
        <w:spacing w:after="40"/>
      </w:pPr>
    </w:p>
    <w:p w14:paraId="7AAABEE1" w14:textId="77777777" w:rsidR="00C87F44" w:rsidRDefault="00000000">
      <w:pPr>
        <w:keepNext/>
        <w:pBdr>
          <w:bottom w:val="single" w:sz="8" w:space="1" w:color="000000"/>
        </w:pBdr>
        <w:spacing w:before="120" w:after="40"/>
      </w:pPr>
      <w:r>
        <w:rPr>
          <w:b/>
          <w:sz w:val="22"/>
        </w:rPr>
        <w:t>SECTION 5 · LinkedIn Video Showcase, AI Verification Audit &amp; Peer Review</w:t>
      </w:r>
      <w:r>
        <w:rPr>
          <w:i/>
          <w:sz w:val="17"/>
        </w:rPr>
        <w:t xml:space="preserve">    Component 3 · Showcase &amp; Viva (5)</w:t>
      </w:r>
    </w:p>
    <w:tbl>
      <w:tblPr>
        <w:tblStyle w:val="TableGrid"/>
        <w:tblW w:w="0" w:type="auto"/>
        <w:jc w:val="center"/>
        <w:tblLayout w:type="fixed"/>
        <w:tblLook w:val="04A0" w:firstRow="1" w:lastRow="0" w:firstColumn="1" w:lastColumn="0" w:noHBand="0" w:noVBand="1"/>
      </w:tblPr>
      <w:tblGrid>
        <w:gridCol w:w="5102"/>
        <w:gridCol w:w="5102"/>
      </w:tblGrid>
      <w:tr w:rsidR="00C87F44" w14:paraId="7D57EE0D" w14:textId="77777777">
        <w:trPr>
          <w:cantSplit/>
          <w:jc w:val="center"/>
        </w:trPr>
        <w:tc>
          <w:tcPr>
            <w:tcW w:w="5102" w:type="dxa"/>
            <w:shd w:val="clear" w:color="auto" w:fill="F2F2F2"/>
          </w:tcPr>
          <w:p w14:paraId="0369AECF" w14:textId="77777777" w:rsidR="00C87F44" w:rsidRDefault="00000000">
            <w:pPr>
              <w:keepNext/>
            </w:pPr>
            <w:r>
              <w:rPr>
                <w:b/>
                <w:sz w:val="15"/>
              </w:rPr>
              <w:t>LinkedIn post URL</w:t>
            </w:r>
          </w:p>
        </w:tc>
        <w:tc>
          <w:tcPr>
            <w:tcW w:w="5102" w:type="dxa"/>
          </w:tcPr>
          <w:p w14:paraId="0863F26D" w14:textId="77777777" w:rsidR="00C87F44" w:rsidRDefault="00000000">
            <w:pPr>
              <w:keepNext/>
            </w:pPr>
            <w:sdt>
              <w:sdtPr>
                <w:rPr>
                  <w:sz w:val="15"/>
                  <w:szCs w:val="15"/>
                </w:rPr>
                <w:alias w:val="M03.S5.linkedin_url"/>
                <w:tag w:val="M03.S5.linkedin_url"/>
                <w:id w:val="-1504499338"/>
                <w:text/>
              </w:sdtPr>
              <w:sdtContent>
                <w:r>
                  <w:rPr>
                    <w:sz w:val="15"/>
                    <w:szCs w:val="15"/>
                  </w:rPr>
                  <w:t>https://lnkd.in/p/eqCdnbrD</w:t>
                </w:r>
              </w:sdtContent>
            </w:sdt>
          </w:p>
        </w:tc>
      </w:tr>
      <w:tr w:rsidR="00C87F44" w14:paraId="5E7EB541" w14:textId="77777777">
        <w:trPr>
          <w:cantSplit/>
          <w:jc w:val="center"/>
        </w:trPr>
        <w:tc>
          <w:tcPr>
            <w:tcW w:w="5102" w:type="dxa"/>
            <w:shd w:val="clear" w:color="auto" w:fill="F2F2F2"/>
          </w:tcPr>
          <w:p w14:paraId="31545A3E" w14:textId="77777777" w:rsidR="00C87F44" w:rsidRDefault="00000000">
            <w:pPr>
              <w:keepNext/>
            </w:pPr>
            <w:r>
              <w:rPr>
                <w:b/>
                <w:sz w:val="15"/>
              </w:rPr>
              <w:t>Video length (mm:ss)</w:t>
            </w:r>
          </w:p>
        </w:tc>
        <w:tc>
          <w:tcPr>
            <w:tcW w:w="5102" w:type="dxa"/>
          </w:tcPr>
          <w:p w14:paraId="0C16B732" w14:textId="77777777" w:rsidR="00C87F44" w:rsidRDefault="00000000">
            <w:pPr>
              <w:keepNext/>
            </w:pPr>
            <w:sdt>
              <w:sdtPr>
                <w:rPr>
                  <w:sz w:val="15"/>
                  <w:szCs w:val="15"/>
                </w:rPr>
                <w:alias w:val="M03.S5.video_length"/>
                <w:tag w:val="M03.S5.video_length"/>
                <w:id w:val="-542597522"/>
                <w:text/>
              </w:sdtPr>
              <w:sdtContent>
                <w:r>
                  <w:rPr>
                    <w:sz w:val="15"/>
                    <w:szCs w:val="15"/>
                  </w:rPr>
                  <w:t>7 min 17 s</w:t>
                </w:r>
              </w:sdtContent>
            </w:sdt>
          </w:p>
        </w:tc>
      </w:tr>
      <w:tr w:rsidR="00C87F44" w14:paraId="1BFAC220" w14:textId="77777777">
        <w:trPr>
          <w:cantSplit/>
          <w:jc w:val="center"/>
        </w:trPr>
        <w:tc>
          <w:tcPr>
            <w:tcW w:w="5102" w:type="dxa"/>
            <w:shd w:val="clear" w:color="auto" w:fill="F2F2F2"/>
          </w:tcPr>
          <w:p w14:paraId="3DFC7261" w14:textId="77777777" w:rsidR="00C87F44" w:rsidRDefault="00000000">
            <w:pPr>
              <w:keepNext/>
            </w:pPr>
            <w:r>
              <w:rPr>
                <w:b/>
                <w:sz w:val="15"/>
              </w:rPr>
              <w:t>Video shows the live MuJoCo simulation (not slides)</w:t>
            </w:r>
          </w:p>
        </w:tc>
        <w:tc>
          <w:tcPr>
            <w:tcW w:w="5102" w:type="dxa"/>
          </w:tcPr>
          <w:p w14:paraId="18BCBF12" w14:textId="77777777" w:rsidR="00C87F44" w:rsidRDefault="00000000">
            <w:pPr>
              <w:keepNext/>
            </w:pPr>
            <w:sdt>
              <w:sdtPr>
                <w:rPr>
                  <w:sz w:val="15"/>
                  <w:szCs w:val="15"/>
                </w:rPr>
                <w:alias w:val="M03.S5.live_mujoco"/>
                <w:tag w:val="M03.S5.live_mujoco"/>
                <w:id w:val="1186794772"/>
                <w:dropDownList>
                  <w:listItem w:displayText="Select ▾" w:value=""/>
                  <w:listItem w:displayText="Yes" w:value="Yes"/>
                  <w:listItem w:displayText="No" w:value="No"/>
                </w:dropDownList>
              </w:sdtPr>
              <w:sdtContent>
                <w:r>
                  <w:rPr>
                    <w:sz w:val="15"/>
                    <w:szCs w:val="15"/>
                  </w:rPr>
                  <w:t>Yes</w:t>
                </w:r>
              </w:sdtContent>
            </w:sdt>
          </w:p>
        </w:tc>
      </w:tr>
      <w:tr w:rsidR="00C87F44" w14:paraId="7DFD7618" w14:textId="77777777">
        <w:trPr>
          <w:cantSplit/>
          <w:jc w:val="center"/>
        </w:trPr>
        <w:tc>
          <w:tcPr>
            <w:tcW w:w="5102" w:type="dxa"/>
            <w:shd w:val="clear" w:color="auto" w:fill="F2F2F2"/>
          </w:tcPr>
          <w:p w14:paraId="7DF5FC05" w14:textId="77777777" w:rsidR="00C87F44" w:rsidRDefault="00000000">
            <w:pPr>
              <w:keepNext/>
            </w:pPr>
            <w:r>
              <w:rPr>
                <w:b/>
                <w:sz w:val="15"/>
              </w:rPr>
              <w:t>Video shows our business sensitivity graph</w:t>
            </w:r>
          </w:p>
        </w:tc>
        <w:tc>
          <w:tcPr>
            <w:tcW w:w="5102" w:type="dxa"/>
          </w:tcPr>
          <w:p w14:paraId="60D24712" w14:textId="77777777" w:rsidR="00C87F44" w:rsidRDefault="00000000">
            <w:pPr>
              <w:keepNext/>
            </w:pPr>
            <w:sdt>
              <w:sdtPr>
                <w:rPr>
                  <w:sz w:val="15"/>
                  <w:szCs w:val="15"/>
                </w:rPr>
                <w:alias w:val="M03.S5.business_graph"/>
                <w:tag w:val="M03.S5.business_graph"/>
                <w:id w:val="221342823"/>
                <w:dropDownList>
                  <w:listItem w:displayText="Select ▾" w:value=""/>
                  <w:listItem w:displayText="Yes" w:value="Yes"/>
                  <w:listItem w:displayText="No" w:value="No"/>
                </w:dropDownList>
              </w:sdtPr>
              <w:sdtContent>
                <w:r>
                  <w:rPr>
                    <w:sz w:val="15"/>
                    <w:szCs w:val="15"/>
                  </w:rPr>
                  <w:t>Yes</w:t>
                </w:r>
              </w:sdtContent>
            </w:sdt>
          </w:p>
        </w:tc>
      </w:tr>
      <w:tr w:rsidR="00C87F44" w14:paraId="118F2BB5" w14:textId="77777777">
        <w:trPr>
          <w:cantSplit/>
          <w:jc w:val="center"/>
        </w:trPr>
        <w:tc>
          <w:tcPr>
            <w:tcW w:w="5102" w:type="dxa"/>
            <w:shd w:val="clear" w:color="auto" w:fill="F2F2F2"/>
          </w:tcPr>
          <w:p w14:paraId="7FA880E2" w14:textId="77777777" w:rsidR="00C87F44" w:rsidRDefault="00000000">
            <w:r>
              <w:rPr>
                <w:b/>
                <w:sz w:val="15"/>
              </w:rPr>
              <w:t>Webcam picture-in-picture: every member appears and speaks</w:t>
            </w:r>
          </w:p>
        </w:tc>
        <w:tc>
          <w:tcPr>
            <w:tcW w:w="5102" w:type="dxa"/>
          </w:tcPr>
          <w:p w14:paraId="7E655C34" w14:textId="77777777" w:rsidR="00C87F44" w:rsidRDefault="00000000">
            <w:sdt>
              <w:sdtPr>
                <w:rPr>
                  <w:sz w:val="15"/>
                  <w:szCs w:val="15"/>
                </w:rPr>
                <w:alias w:val="M03.S5.all_members_speak"/>
                <w:tag w:val="M03.S5.all_members_speak"/>
                <w:id w:val="-54851301"/>
                <w:dropDownList>
                  <w:listItem w:displayText="Select ▾" w:value=""/>
                  <w:listItem w:displayText="Yes" w:value="Yes"/>
                  <w:listItem w:displayText="No" w:value="No"/>
                </w:dropDownList>
              </w:sdtPr>
              <w:sdtContent>
                <w:r>
                  <w:rPr>
                    <w:sz w:val="15"/>
                    <w:szCs w:val="15"/>
                  </w:rPr>
                  <w:t>Yes</w:t>
                </w:r>
              </w:sdtContent>
            </w:sdt>
          </w:p>
        </w:tc>
      </w:tr>
    </w:tbl>
    <w:p w14:paraId="3C8C7920" w14:textId="77777777" w:rsidR="00C87F44" w:rsidRDefault="00C87F44">
      <w:pPr>
        <w:spacing w:after="40"/>
      </w:pPr>
    </w:p>
    <w:p w14:paraId="740F8734" w14:textId="77777777" w:rsidR="00C87F44" w:rsidRDefault="00000000">
      <w:pPr>
        <w:keepNext/>
        <w:spacing w:before="40" w:after="20"/>
      </w:pPr>
      <w:r>
        <w:rPr>
          <w:b/>
        </w:rPr>
        <w:lastRenderedPageBreak/>
        <w:t>5.1 AI Interaction Audit Log: three cases where AI gave wrong robotics or economic data</w:t>
      </w:r>
    </w:p>
    <w:p w14:paraId="12C2DA24" w14:textId="77777777" w:rsidR="00C87F44" w:rsidRDefault="00000000">
      <w:pPr>
        <w:keepNext/>
        <w:spacing w:after="40"/>
      </w:pPr>
      <w:r>
        <w:rPr>
          <w:i/>
          <w:color w:val="333333"/>
          <w:sz w:val="15"/>
        </w:rPr>
        <w:t>Examples: a wrong MuJoCo attribute or API call, an invented statistic, a correct paper given the wrong journal, an economic formula with the wrong units. Show how you checked each one with a textbook, the official documentation or the original paper.</w:t>
      </w:r>
    </w:p>
    <w:tbl>
      <w:tblPr>
        <w:tblStyle w:val="TableGrid"/>
        <w:tblW w:w="0" w:type="auto"/>
        <w:jc w:val="center"/>
        <w:tblLayout w:type="fixed"/>
        <w:tblLook w:val="04A0" w:firstRow="1" w:lastRow="0" w:firstColumn="1" w:lastColumn="0" w:noHBand="0" w:noVBand="1"/>
      </w:tblPr>
      <w:tblGrid>
        <w:gridCol w:w="680"/>
        <w:gridCol w:w="1191"/>
        <w:gridCol w:w="2381"/>
        <w:gridCol w:w="1474"/>
        <w:gridCol w:w="2098"/>
        <w:gridCol w:w="1417"/>
        <w:gridCol w:w="964"/>
      </w:tblGrid>
      <w:tr w:rsidR="00C87F44" w14:paraId="6437CF86" w14:textId="77777777">
        <w:trPr>
          <w:cantSplit/>
          <w:jc w:val="center"/>
        </w:trPr>
        <w:tc>
          <w:tcPr>
            <w:tcW w:w="680" w:type="dxa"/>
            <w:shd w:val="clear" w:color="auto" w:fill="D9D9D9"/>
          </w:tcPr>
          <w:p w14:paraId="5837617B" w14:textId="77777777" w:rsidR="00C87F44" w:rsidRDefault="00000000">
            <w:pPr>
              <w:keepNext/>
            </w:pPr>
            <w:r>
              <w:rPr>
                <w:b/>
                <w:sz w:val="13"/>
              </w:rPr>
              <w:t>#</w:t>
            </w:r>
          </w:p>
        </w:tc>
        <w:tc>
          <w:tcPr>
            <w:tcW w:w="1191" w:type="dxa"/>
            <w:shd w:val="clear" w:color="auto" w:fill="D9D9D9"/>
          </w:tcPr>
          <w:p w14:paraId="5FA393AF" w14:textId="77777777" w:rsidR="00C87F44" w:rsidRDefault="00000000">
            <w:pPr>
              <w:keepNext/>
            </w:pPr>
            <w:r>
              <w:rPr>
                <w:b/>
                <w:sz w:val="13"/>
              </w:rPr>
              <w:t>AI tool</w:t>
            </w:r>
          </w:p>
        </w:tc>
        <w:tc>
          <w:tcPr>
            <w:tcW w:w="2381" w:type="dxa"/>
            <w:shd w:val="clear" w:color="auto" w:fill="D9D9D9"/>
          </w:tcPr>
          <w:p w14:paraId="21657EE9" w14:textId="77777777" w:rsidR="00C87F44" w:rsidRDefault="00000000">
            <w:pPr>
              <w:keepNext/>
            </w:pPr>
            <w:r>
              <w:rPr>
                <w:b/>
                <w:sz w:val="13"/>
              </w:rPr>
              <w:t>What we asked &amp; what AI said</w:t>
            </w:r>
          </w:p>
        </w:tc>
        <w:tc>
          <w:tcPr>
            <w:tcW w:w="1474" w:type="dxa"/>
            <w:shd w:val="clear" w:color="auto" w:fill="D9D9D9"/>
          </w:tcPr>
          <w:p w14:paraId="4DC27E6B" w14:textId="77777777" w:rsidR="00C87F44" w:rsidRDefault="00000000">
            <w:pPr>
              <w:keepNext/>
            </w:pPr>
            <w:r>
              <w:rPr>
                <w:b/>
                <w:sz w:val="13"/>
              </w:rPr>
              <w:t>How we caught it</w:t>
            </w:r>
          </w:p>
        </w:tc>
        <w:tc>
          <w:tcPr>
            <w:tcW w:w="2098" w:type="dxa"/>
            <w:shd w:val="clear" w:color="auto" w:fill="D9D9D9"/>
          </w:tcPr>
          <w:p w14:paraId="3978BD8A" w14:textId="77777777" w:rsidR="00C87F44" w:rsidRDefault="00000000">
            <w:pPr>
              <w:keepNext/>
            </w:pPr>
            <w:r>
              <w:rPr>
                <w:b/>
                <w:sz w:val="13"/>
              </w:rPr>
              <w:t>What was actually true (with source)</w:t>
            </w:r>
          </w:p>
        </w:tc>
        <w:tc>
          <w:tcPr>
            <w:tcW w:w="1417" w:type="dxa"/>
            <w:shd w:val="clear" w:color="auto" w:fill="D9D9D9"/>
          </w:tcPr>
          <w:p w14:paraId="680C3BD6" w14:textId="77777777" w:rsidR="00C87F44" w:rsidRDefault="00000000">
            <w:pPr>
              <w:keepNext/>
            </w:pPr>
            <w:r>
              <w:rPr>
                <w:b/>
                <w:sz w:val="13"/>
              </w:rPr>
              <w:t>Error type</w:t>
            </w:r>
          </w:p>
        </w:tc>
        <w:tc>
          <w:tcPr>
            <w:tcW w:w="964" w:type="dxa"/>
            <w:shd w:val="clear" w:color="auto" w:fill="D9D9D9"/>
          </w:tcPr>
          <w:p w14:paraId="38605F61" w14:textId="77777777" w:rsidR="00C87F44" w:rsidRDefault="00000000">
            <w:pPr>
              <w:keepNext/>
            </w:pPr>
            <w:r>
              <w:rPr>
                <w:b/>
                <w:sz w:val="13"/>
              </w:rPr>
              <w:t>Verdict</w:t>
            </w:r>
          </w:p>
        </w:tc>
      </w:tr>
      <w:tr w:rsidR="00C87F44" w14:paraId="630D25DB" w14:textId="77777777">
        <w:trPr>
          <w:cantSplit/>
          <w:trHeight w:val="624"/>
          <w:jc w:val="center"/>
        </w:trPr>
        <w:tc>
          <w:tcPr>
            <w:tcW w:w="680" w:type="dxa"/>
          </w:tcPr>
          <w:p w14:paraId="4C2125DD" w14:textId="77777777" w:rsidR="00C87F44" w:rsidRDefault="00000000">
            <w:pPr>
              <w:keepNext/>
            </w:pPr>
            <w:r>
              <w:rPr>
                <w:sz w:val="15"/>
              </w:rPr>
              <w:t>AI-01</w:t>
            </w:r>
          </w:p>
        </w:tc>
        <w:tc>
          <w:tcPr>
            <w:tcW w:w="1191" w:type="dxa"/>
          </w:tcPr>
          <w:p w14:paraId="2EB6757D" w14:textId="77777777" w:rsidR="00C87F44" w:rsidRDefault="00000000">
            <w:pPr>
              <w:keepNext/>
            </w:pPr>
            <w:sdt>
              <w:sdtPr>
                <w:rPr>
                  <w:sz w:val="14"/>
                  <w:szCs w:val="14"/>
                </w:rPr>
                <w:alias w:val="M03.S5.ai1.tool"/>
                <w:tag w:val="M03.S5.ai1.tool"/>
                <w:id w:val="-1700305235"/>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Claude</w:t>
                </w:r>
              </w:sdtContent>
            </w:sdt>
          </w:p>
        </w:tc>
        <w:tc>
          <w:tcPr>
            <w:tcW w:w="2381" w:type="dxa"/>
          </w:tcPr>
          <w:p w14:paraId="28C60CF6" w14:textId="77777777" w:rsidR="00C87F44" w:rsidRDefault="00000000">
            <w:pPr>
              <w:keepNext/>
            </w:pPr>
            <w:sdt>
              <w:sdtPr>
                <w:rPr>
                  <w:sz w:val="14"/>
                  <w:szCs w:val="14"/>
                </w:rPr>
                <w:alias w:val="M03.S5.ai1.said"/>
                <w:tag w:val="M03.S5.ai1.said"/>
                <w:id w:val="1162361872"/>
                <w:text/>
              </w:sdtPr>
              <w:sdtContent>
                <w:r>
                  <w:rPr>
                    <w:sz w:val="14"/>
                    <w:szCs w:val="14"/>
                  </w:rPr>
                  <w:t>Asked to build the proposed controller on the course vehicle (30 kN/m tyre). It reused the repository's kerb-speed table, measured for a 196 kN/m tyre, and reported the controller ready.</w:t>
                </w:r>
              </w:sdtContent>
            </w:sdt>
          </w:p>
        </w:tc>
        <w:tc>
          <w:tcPr>
            <w:tcW w:w="1474" w:type="dxa"/>
          </w:tcPr>
          <w:p w14:paraId="50EBF6F5" w14:textId="77777777" w:rsidR="00C87F44" w:rsidRDefault="00000000">
            <w:pPr>
              <w:keepNext/>
            </w:pPr>
            <w:sdt>
              <w:sdtPr>
                <w:rPr>
                  <w:sz w:val="14"/>
                  <w:szCs w:val="14"/>
                </w:rPr>
                <w:alias w:val="M03.S5.ai1.caught_by"/>
                <w:tag w:val="M03.S5.ai1.caught_by"/>
                <w:id w:val="-1911693918"/>
                <w:dropDownList>
                  <w:listItem w:displayText="Select ▾" w:value=""/>
                  <w:listItem w:displayText="Checked the original source" w:value="Checked the original source"/>
                  <w:listItem w:displayText="Textbook" w:value="Textbook"/>
                  <w:listItem w:displayText="Official documentation (MuJoCo, standard)" w:value="Official documentation (MuJoCo, standard)"/>
                  <w:listItem w:displayText="Ran / tested the code or simulation" w:value="Ran / tested the code or simulation"/>
                  <w:listItem w:displayText="Recomputed by hand" w:value="Recomputed by hand"/>
                  <w:listItem w:displayText="Teacher or TA feedback" w:value="Teacher or TA feedback"/>
                  <w:listItem w:displayText="Teammate or peer" w:value="Teammate or peer"/>
                </w:dropDownList>
              </w:sdtPr>
              <w:sdtContent>
                <w:r>
                  <w:rPr>
                    <w:sz w:val="14"/>
                    <w:szCs w:val="14"/>
                  </w:rPr>
                  <w:t>Ran / tested the code or simulation</w:t>
                </w:r>
              </w:sdtContent>
            </w:sdt>
          </w:p>
        </w:tc>
        <w:tc>
          <w:tcPr>
            <w:tcW w:w="2098" w:type="dxa"/>
          </w:tcPr>
          <w:p w14:paraId="076DFAAF" w14:textId="77777777" w:rsidR="00C87F44" w:rsidRDefault="00000000">
            <w:pPr>
              <w:keepNext/>
            </w:pPr>
            <w:sdt>
              <w:sdtPr>
                <w:rPr>
                  <w:sz w:val="14"/>
                  <w:szCs w:val="14"/>
                </w:rPr>
                <w:alias w:val="M03.S5.ai1.truth"/>
                <w:tag w:val="M03.S5.ai1.truth"/>
                <w:id w:val="-364219875"/>
                <w:text/>
              </w:sdtPr>
              <w:sdtContent>
                <w:r>
                  <w:rPr>
                    <w:sz w:val="14"/>
                    <w:szCs w:val="14"/>
                  </w:rPr>
                  <w:t>The course tyre needs its own table. Tracing why runs stalled at the kerb lip led to measuring one (experiments/02 --design course). With it, payload shock above 3 g fell from 7.6 % to 3.6 % of runs and the worst peak from 4.62 g to 3.44 g (docs/CAPSTONE.md).</w:t>
                </w:r>
              </w:sdtContent>
            </w:sdt>
          </w:p>
        </w:tc>
        <w:tc>
          <w:tcPr>
            <w:tcW w:w="1417" w:type="dxa"/>
          </w:tcPr>
          <w:p w14:paraId="2136D1B6" w14:textId="77777777" w:rsidR="00C87F44" w:rsidRDefault="00000000">
            <w:pPr>
              <w:keepNext/>
            </w:pPr>
            <w:sdt>
              <w:sdtPr>
                <w:rPr>
                  <w:sz w:val="14"/>
                  <w:szCs w:val="14"/>
                </w:rPr>
                <w:alias w:val="M03.S5.ai1.error_type"/>
                <w:tag w:val="M03.S5.ai1.error_type"/>
                <w:id w:val="479736383"/>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physics / equation" w:value="Wrong physics / equation"/>
                  <w:listItem w:displayText="Wrong economics / cost logic" w:value="Wrong economics / cost logic"/>
                  <w:listItem w:displayText="Wrong standard or clause" w:value="Wrong standard or clause"/>
                  <w:listItem w:displayText="Wrong code / MuJoCo API" w:value="Wrong code / MuJoCo API"/>
                  <w:listItem w:displayText="Other" w:value="Other"/>
                </w:dropDownList>
              </w:sdtPr>
              <w:sdtContent>
                <w:r>
                  <w:rPr>
                    <w:sz w:val="14"/>
                    <w:szCs w:val="14"/>
                  </w:rPr>
                  <w:t>Wrong physics / equation</w:t>
                </w:r>
              </w:sdtContent>
            </w:sdt>
          </w:p>
        </w:tc>
        <w:tc>
          <w:tcPr>
            <w:tcW w:w="964" w:type="dxa"/>
          </w:tcPr>
          <w:p w14:paraId="4F17E731" w14:textId="77777777" w:rsidR="00C87F44" w:rsidRDefault="00000000">
            <w:pPr>
              <w:keepNext/>
            </w:pPr>
            <w:sdt>
              <w:sdtPr>
                <w:rPr>
                  <w:sz w:val="14"/>
                  <w:szCs w:val="14"/>
                </w:rPr>
                <w:alias w:val="M03.S5.ai1.verdict"/>
                <w:tag w:val="M03.S5.ai1.verdict"/>
                <w:id w:val="-443000216"/>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Corrected</w:t>
                </w:r>
              </w:sdtContent>
            </w:sdt>
          </w:p>
        </w:tc>
      </w:tr>
      <w:tr w:rsidR="00C87F44" w14:paraId="4F1A90B2" w14:textId="77777777">
        <w:trPr>
          <w:cantSplit/>
          <w:trHeight w:val="624"/>
          <w:jc w:val="center"/>
        </w:trPr>
        <w:tc>
          <w:tcPr>
            <w:tcW w:w="680" w:type="dxa"/>
          </w:tcPr>
          <w:p w14:paraId="0A722159" w14:textId="77777777" w:rsidR="00C87F44" w:rsidRDefault="00000000">
            <w:pPr>
              <w:keepNext/>
            </w:pPr>
            <w:r>
              <w:rPr>
                <w:sz w:val="15"/>
              </w:rPr>
              <w:t>AI-02</w:t>
            </w:r>
          </w:p>
        </w:tc>
        <w:tc>
          <w:tcPr>
            <w:tcW w:w="1191" w:type="dxa"/>
          </w:tcPr>
          <w:p w14:paraId="5775FE31" w14:textId="77777777" w:rsidR="00C87F44" w:rsidRDefault="00000000">
            <w:pPr>
              <w:keepNext/>
            </w:pPr>
            <w:sdt>
              <w:sdtPr>
                <w:rPr>
                  <w:sz w:val="14"/>
                  <w:szCs w:val="14"/>
                </w:rPr>
                <w:alias w:val="M03.S5.ai2.tool"/>
                <w:tag w:val="M03.S5.ai2.tool"/>
                <w:id w:val="-1785957949"/>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Claude</w:t>
                </w:r>
              </w:sdtContent>
            </w:sdt>
          </w:p>
        </w:tc>
        <w:tc>
          <w:tcPr>
            <w:tcW w:w="2381" w:type="dxa"/>
          </w:tcPr>
          <w:p w14:paraId="64A573BE" w14:textId="77777777" w:rsidR="00C87F44" w:rsidRDefault="00000000">
            <w:pPr>
              <w:keepNext/>
            </w:pPr>
            <w:sdt>
              <w:sdtPr>
                <w:rPr>
                  <w:sz w:val="14"/>
                  <w:szCs w:val="14"/>
                </w:rPr>
                <w:alias w:val="M03.S5.ai2.said"/>
                <w:tag w:val="M03.S5.ai2.said"/>
                <w:id w:val="-1755202208"/>
                <w:text/>
              </w:sdtPr>
              <w:sdtContent>
                <w:r>
                  <w:rPr>
                    <w:sz w:val="14"/>
                    <w:szCs w:val="14"/>
                  </w:rPr>
                  <w:t>Asked for the health benefit of the pod. The first model compared the pod only with the median ambulance (11.0 min), so the survival gain came out exactly zero.</w:t>
                </w:r>
              </w:sdtContent>
            </w:sdt>
          </w:p>
        </w:tc>
        <w:tc>
          <w:tcPr>
            <w:tcW w:w="1474" w:type="dxa"/>
          </w:tcPr>
          <w:p w14:paraId="3A5626FA" w14:textId="77777777" w:rsidR="00C87F44" w:rsidRDefault="00000000">
            <w:pPr>
              <w:keepNext/>
            </w:pPr>
            <w:sdt>
              <w:sdtPr>
                <w:rPr>
                  <w:sz w:val="14"/>
                  <w:szCs w:val="14"/>
                </w:rPr>
                <w:alias w:val="M03.S5.ai2.caught_by"/>
                <w:tag w:val="M03.S5.ai2.caught_by"/>
                <w:id w:val="1594903942"/>
                <w:dropDownList>
                  <w:listItem w:displayText="Select ▾" w:value=""/>
                  <w:listItem w:displayText="Checked the original source" w:value="Checked the original source"/>
                  <w:listItem w:displayText="Textbook" w:value="Textbook"/>
                  <w:listItem w:displayText="Official documentation (MuJoCo, standard)" w:value="Official documentation (MuJoCo, standard)"/>
                  <w:listItem w:displayText="Ran / tested the code or simulation" w:value="Ran / tested the code or simulation"/>
                  <w:listItem w:displayText="Recomputed by hand" w:value="Recomputed by hand"/>
                  <w:listItem w:displayText="Teacher or TA feedback" w:value="Teacher or TA feedback"/>
                  <w:listItem w:displayText="Teammate or peer" w:value="Teammate or peer"/>
                </w:dropDownList>
              </w:sdtPr>
              <w:sdtContent>
                <w:r>
                  <w:rPr>
                    <w:sz w:val="14"/>
                    <w:szCs w:val="14"/>
                  </w:rPr>
                  <w:t>Ran / tested the code or simulation</w:t>
                </w:r>
              </w:sdtContent>
            </w:sdt>
          </w:p>
        </w:tc>
        <w:tc>
          <w:tcPr>
            <w:tcW w:w="2098" w:type="dxa"/>
          </w:tcPr>
          <w:p w14:paraId="16220E54" w14:textId="77777777" w:rsidR="00C87F44" w:rsidRDefault="00000000">
            <w:pPr>
              <w:keepNext/>
            </w:pPr>
            <w:sdt>
              <w:sdtPr>
                <w:rPr>
                  <w:sz w:val="14"/>
                  <w:szCs w:val="14"/>
                </w:rPr>
                <w:alias w:val="M03.S5.ai2.truth"/>
                <w:tag w:val="M03.S5.ai2.truth"/>
                <w:id w:val="1373735775"/>
                <w:text/>
              </w:sdtPr>
              <w:sdtContent>
                <w:r>
                  <w:rPr>
                    <w:sz w:val="14"/>
                    <w:szCs w:val="14"/>
                  </w:rPr>
                  <w:t>The pod is dispatched with the ambulance, so the benefit is the expected gain over the whole response-time distribution (Naess et al. 2024 fit, Larsen model): +2.3 percentage points and 12.8 QALY per ALS vehicle-year (analytics/roi_results.json).</w:t>
                </w:r>
              </w:sdtContent>
            </w:sdt>
          </w:p>
        </w:tc>
        <w:tc>
          <w:tcPr>
            <w:tcW w:w="1417" w:type="dxa"/>
          </w:tcPr>
          <w:p w14:paraId="338C6743" w14:textId="77777777" w:rsidR="00C87F44" w:rsidRDefault="00000000">
            <w:pPr>
              <w:keepNext/>
            </w:pPr>
            <w:sdt>
              <w:sdtPr>
                <w:rPr>
                  <w:sz w:val="14"/>
                  <w:szCs w:val="14"/>
                </w:rPr>
                <w:alias w:val="M03.S5.ai2.error_type"/>
                <w:tag w:val="M03.S5.ai2.error_type"/>
                <w:id w:val="675774126"/>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physics / equation" w:value="Wrong physics / equation"/>
                  <w:listItem w:displayText="Wrong economics / cost logic" w:value="Wrong economics / cost logic"/>
                  <w:listItem w:displayText="Wrong standard or clause" w:value="Wrong standard or clause"/>
                  <w:listItem w:displayText="Wrong code / MuJoCo API" w:value="Wrong code / MuJoCo API"/>
                  <w:listItem w:displayText="Other" w:value="Other"/>
                </w:dropDownList>
              </w:sdtPr>
              <w:sdtContent>
                <w:r>
                  <w:rPr>
                    <w:sz w:val="14"/>
                    <w:szCs w:val="14"/>
                  </w:rPr>
                  <w:t>Wrong economics / cost logic</w:t>
                </w:r>
              </w:sdtContent>
            </w:sdt>
          </w:p>
        </w:tc>
        <w:tc>
          <w:tcPr>
            <w:tcW w:w="964" w:type="dxa"/>
          </w:tcPr>
          <w:p w14:paraId="2C623867" w14:textId="77777777" w:rsidR="00C87F44" w:rsidRDefault="00000000">
            <w:pPr>
              <w:keepNext/>
            </w:pPr>
            <w:sdt>
              <w:sdtPr>
                <w:rPr>
                  <w:sz w:val="14"/>
                  <w:szCs w:val="14"/>
                </w:rPr>
                <w:alias w:val="M03.S5.ai2.verdict"/>
                <w:tag w:val="M03.S5.ai2.verdict"/>
                <w:id w:val="1127120039"/>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Corrected</w:t>
                </w:r>
              </w:sdtContent>
            </w:sdt>
          </w:p>
        </w:tc>
      </w:tr>
      <w:tr w:rsidR="00C87F44" w14:paraId="201DABDD" w14:textId="77777777">
        <w:trPr>
          <w:cantSplit/>
          <w:trHeight w:val="624"/>
          <w:jc w:val="center"/>
        </w:trPr>
        <w:tc>
          <w:tcPr>
            <w:tcW w:w="680" w:type="dxa"/>
          </w:tcPr>
          <w:p w14:paraId="492DEF3B" w14:textId="77777777" w:rsidR="00C87F44" w:rsidRDefault="00000000">
            <w:r>
              <w:rPr>
                <w:sz w:val="15"/>
              </w:rPr>
              <w:t>AI-03</w:t>
            </w:r>
          </w:p>
        </w:tc>
        <w:tc>
          <w:tcPr>
            <w:tcW w:w="1191" w:type="dxa"/>
          </w:tcPr>
          <w:p w14:paraId="023F79DD" w14:textId="77777777" w:rsidR="00C87F44" w:rsidRDefault="00000000">
            <w:sdt>
              <w:sdtPr>
                <w:rPr>
                  <w:sz w:val="14"/>
                  <w:szCs w:val="14"/>
                </w:rPr>
                <w:alias w:val="M03.S5.ai3.tool"/>
                <w:tag w:val="M03.S5.ai3.tool"/>
                <w:id w:val="-2126686752"/>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Claude</w:t>
                </w:r>
              </w:sdtContent>
            </w:sdt>
          </w:p>
        </w:tc>
        <w:tc>
          <w:tcPr>
            <w:tcW w:w="2381" w:type="dxa"/>
          </w:tcPr>
          <w:p w14:paraId="5832B514" w14:textId="77777777" w:rsidR="00C87F44" w:rsidRDefault="00000000">
            <w:sdt>
              <w:sdtPr>
                <w:rPr>
                  <w:sz w:val="14"/>
                  <w:szCs w:val="14"/>
                </w:rPr>
                <w:alias w:val="M03.S5.ai3.said"/>
                <w:tag w:val="M03.S5.ai3.said"/>
                <w:id w:val="-914930499"/>
                <w:text/>
              </w:sdtPr>
              <w:sdtContent>
                <w:r>
                  <w:rPr>
                    <w:sz w:val="14"/>
                    <w:szCs w:val="14"/>
                  </w:rPr>
                  <w:t>The first dossier box-plot showed only the lane-splitting condition while the text quoted pooled means (13.8 vs 10.5 min, n = 68 vs 116).</w:t>
                </w:r>
              </w:sdtContent>
            </w:sdt>
          </w:p>
        </w:tc>
        <w:tc>
          <w:tcPr>
            <w:tcW w:w="1474" w:type="dxa"/>
          </w:tcPr>
          <w:p w14:paraId="2C599709" w14:textId="77777777" w:rsidR="00C87F44" w:rsidRDefault="00000000">
            <w:sdt>
              <w:sdtPr>
                <w:rPr>
                  <w:sz w:val="14"/>
                  <w:szCs w:val="14"/>
                </w:rPr>
                <w:alias w:val="M03.S5.ai3.caught_by"/>
                <w:tag w:val="M03.S5.ai3.caught_by"/>
                <w:id w:val="1236659132"/>
                <w:dropDownList>
                  <w:listItem w:displayText="Select ▾" w:value=""/>
                  <w:listItem w:displayText="Checked the original source" w:value="Checked the original source"/>
                  <w:listItem w:displayText="Textbook" w:value="Textbook"/>
                  <w:listItem w:displayText="Official documentation (MuJoCo, standard)" w:value="Official documentation (MuJoCo, standard)"/>
                  <w:listItem w:displayText="Ran / tested the code or simulation" w:value="Ran / tested the code or simulation"/>
                  <w:listItem w:displayText="Recomputed by hand" w:value="Recomputed by hand"/>
                  <w:listItem w:displayText="Teacher or TA feedback" w:value="Teacher or TA feedback"/>
                  <w:listItem w:displayText="Teammate or peer" w:value="Teammate or peer"/>
                </w:dropDownList>
              </w:sdtPr>
              <w:sdtContent>
                <w:r>
                  <w:rPr>
                    <w:sz w:val="14"/>
                    <w:szCs w:val="14"/>
                  </w:rPr>
                  <w:t>Ran / tested the code or simulation</w:t>
                </w:r>
              </w:sdtContent>
            </w:sdt>
          </w:p>
        </w:tc>
        <w:tc>
          <w:tcPr>
            <w:tcW w:w="2098" w:type="dxa"/>
          </w:tcPr>
          <w:p w14:paraId="04040BCA" w14:textId="77777777" w:rsidR="00C87F44" w:rsidRDefault="00000000">
            <w:sdt>
              <w:sdtPr>
                <w:rPr>
                  <w:sz w:val="14"/>
                  <w:szCs w:val="14"/>
                </w:rPr>
                <w:alias w:val="M03.S5.ai3.truth"/>
                <w:tag w:val="M03.S5.ai3.truth"/>
                <w:id w:val="-73584036"/>
                <w:text/>
              </w:sdtPr>
              <w:sdtContent>
                <w:r>
                  <w:rPr>
                    <w:sz w:val="14"/>
                    <w:szCs w:val="14"/>
                  </w:rPr>
                  <w:t>The plot now pools the three protocol conditions (n = 68 vs 116) and matches the statistics table (Welch t = 7.9, d = 1.2).</w:t>
                </w:r>
              </w:sdtContent>
            </w:sdt>
          </w:p>
        </w:tc>
        <w:tc>
          <w:tcPr>
            <w:tcW w:w="1417" w:type="dxa"/>
          </w:tcPr>
          <w:p w14:paraId="2A44FDDB" w14:textId="77777777" w:rsidR="00C87F44" w:rsidRDefault="00000000">
            <w:sdt>
              <w:sdtPr>
                <w:rPr>
                  <w:sz w:val="14"/>
                  <w:szCs w:val="14"/>
                </w:rPr>
                <w:alias w:val="M03.S5.ai3.error_type"/>
                <w:tag w:val="M03.S5.ai3.error_type"/>
                <w:id w:val="1377972887"/>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physics / equation" w:value="Wrong physics / equation"/>
                  <w:listItem w:displayText="Wrong economics / cost logic" w:value="Wrong economics / cost logic"/>
                  <w:listItem w:displayText="Wrong standard or clause" w:value="Wrong standard or clause"/>
                  <w:listItem w:displayText="Wrong code / MuJoCo API" w:value="Wrong code / MuJoCo API"/>
                  <w:listItem w:displayText="Other" w:value="Other"/>
                </w:dropDownList>
              </w:sdtPr>
              <w:sdtContent>
                <w:r>
                  <w:rPr>
                    <w:sz w:val="14"/>
                    <w:szCs w:val="14"/>
                  </w:rPr>
                  <w:t>Wrong number or statistic</w:t>
                </w:r>
              </w:sdtContent>
            </w:sdt>
          </w:p>
        </w:tc>
        <w:tc>
          <w:tcPr>
            <w:tcW w:w="964" w:type="dxa"/>
          </w:tcPr>
          <w:p w14:paraId="33CB7A40" w14:textId="77777777" w:rsidR="00C87F44" w:rsidRDefault="00000000">
            <w:sdt>
              <w:sdtPr>
                <w:rPr>
                  <w:sz w:val="14"/>
                  <w:szCs w:val="14"/>
                </w:rPr>
                <w:alias w:val="M03.S5.ai3.verdict"/>
                <w:tag w:val="M03.S5.ai3.verdict"/>
                <w:id w:val="725571278"/>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Corrected</w:t>
                </w:r>
              </w:sdtContent>
            </w:sdt>
          </w:p>
        </w:tc>
      </w:tr>
    </w:tbl>
    <w:p w14:paraId="2D57031F" w14:textId="77777777" w:rsidR="00C87F44" w:rsidRDefault="00C87F44">
      <w:pPr>
        <w:spacing w:after="40"/>
      </w:pPr>
    </w:p>
    <w:p w14:paraId="7E1F7AD3" w14:textId="77777777" w:rsidR="00C87F44" w:rsidRDefault="00000000">
      <w:pPr>
        <w:keepNext/>
        <w:spacing w:before="40" w:after="20"/>
      </w:pPr>
      <w:r>
        <w:rPr>
          <w:b/>
        </w:rPr>
        <w:t>5.2 Peer review: watch both assigned LinkedIn videos and score them (0–2 per criterion)</w:t>
      </w:r>
    </w:p>
    <w:tbl>
      <w:tblPr>
        <w:tblStyle w:val="TableGrid"/>
        <w:tblW w:w="0" w:type="auto"/>
        <w:jc w:val="center"/>
        <w:tblLayout w:type="fixed"/>
        <w:tblLook w:val="04A0" w:firstRow="1" w:lastRow="0" w:firstColumn="1" w:lastColumn="0" w:noHBand="0" w:noVBand="1"/>
      </w:tblPr>
      <w:tblGrid>
        <w:gridCol w:w="2154"/>
        <w:gridCol w:w="737"/>
        <w:gridCol w:w="737"/>
        <w:gridCol w:w="737"/>
        <w:gridCol w:w="737"/>
        <w:gridCol w:w="737"/>
        <w:gridCol w:w="1474"/>
        <w:gridCol w:w="2891"/>
      </w:tblGrid>
      <w:tr w:rsidR="00C87F44" w14:paraId="6EE0AC3E" w14:textId="77777777">
        <w:trPr>
          <w:cantSplit/>
          <w:jc w:val="center"/>
        </w:trPr>
        <w:tc>
          <w:tcPr>
            <w:tcW w:w="2154" w:type="dxa"/>
            <w:shd w:val="clear" w:color="auto" w:fill="D9D9D9"/>
          </w:tcPr>
          <w:p w14:paraId="18B7E432" w14:textId="77777777" w:rsidR="00C87F44" w:rsidRDefault="00000000">
            <w:pPr>
              <w:keepNext/>
            </w:pPr>
            <w:r>
              <w:rPr>
                <w:b/>
                <w:sz w:val="13"/>
              </w:rPr>
              <w:t>Group reviewed</w:t>
            </w:r>
          </w:p>
        </w:tc>
        <w:tc>
          <w:tcPr>
            <w:tcW w:w="737" w:type="dxa"/>
            <w:shd w:val="clear" w:color="auto" w:fill="D9D9D9"/>
          </w:tcPr>
          <w:p w14:paraId="61BA093C" w14:textId="77777777" w:rsidR="00C87F44" w:rsidRDefault="00000000">
            <w:pPr>
              <w:keepNext/>
            </w:pPr>
            <w:r>
              <w:rPr>
                <w:b/>
                <w:sz w:val="13"/>
              </w:rPr>
              <w:t>Problem</w:t>
            </w:r>
          </w:p>
        </w:tc>
        <w:tc>
          <w:tcPr>
            <w:tcW w:w="737" w:type="dxa"/>
            <w:shd w:val="clear" w:color="auto" w:fill="D9D9D9"/>
          </w:tcPr>
          <w:p w14:paraId="3901300B" w14:textId="77777777" w:rsidR="00C87F44" w:rsidRDefault="00000000">
            <w:pPr>
              <w:keepNext/>
            </w:pPr>
            <w:r>
              <w:rPr>
                <w:b/>
                <w:sz w:val="13"/>
              </w:rPr>
              <w:t>Physics</w:t>
            </w:r>
          </w:p>
        </w:tc>
        <w:tc>
          <w:tcPr>
            <w:tcW w:w="737" w:type="dxa"/>
            <w:shd w:val="clear" w:color="auto" w:fill="D9D9D9"/>
          </w:tcPr>
          <w:p w14:paraId="7D9CE963" w14:textId="77777777" w:rsidR="00C87F44" w:rsidRDefault="00000000">
            <w:pPr>
              <w:keepNext/>
            </w:pPr>
            <w:r>
              <w:rPr>
                <w:b/>
                <w:sz w:val="13"/>
              </w:rPr>
              <w:t>Business</w:t>
            </w:r>
          </w:p>
        </w:tc>
        <w:tc>
          <w:tcPr>
            <w:tcW w:w="737" w:type="dxa"/>
            <w:shd w:val="clear" w:color="auto" w:fill="D9D9D9"/>
          </w:tcPr>
          <w:p w14:paraId="07B2818A" w14:textId="77777777" w:rsidR="00C87F44" w:rsidRDefault="00000000">
            <w:pPr>
              <w:keepNext/>
            </w:pPr>
            <w:r>
              <w:rPr>
                <w:b/>
                <w:sz w:val="13"/>
              </w:rPr>
              <w:t>Data</w:t>
            </w:r>
          </w:p>
        </w:tc>
        <w:tc>
          <w:tcPr>
            <w:tcW w:w="737" w:type="dxa"/>
            <w:shd w:val="clear" w:color="auto" w:fill="D9D9D9"/>
          </w:tcPr>
          <w:p w14:paraId="6620474C" w14:textId="77777777" w:rsidR="00C87F44" w:rsidRDefault="00000000">
            <w:pPr>
              <w:keepNext/>
            </w:pPr>
            <w:r>
              <w:rPr>
                <w:b/>
                <w:sz w:val="13"/>
              </w:rPr>
              <w:t>Clarity</w:t>
            </w:r>
          </w:p>
        </w:tc>
        <w:tc>
          <w:tcPr>
            <w:tcW w:w="1474" w:type="dxa"/>
            <w:shd w:val="clear" w:color="auto" w:fill="D9D9D9"/>
          </w:tcPr>
          <w:p w14:paraId="7F5C2957" w14:textId="77777777" w:rsidR="00C87F44" w:rsidRDefault="00000000">
            <w:pPr>
              <w:keepNext/>
            </w:pPr>
            <w:r>
              <w:rPr>
                <w:b/>
                <w:sz w:val="13"/>
              </w:rPr>
              <w:t>Best moment (mm:ss)</w:t>
            </w:r>
          </w:p>
        </w:tc>
        <w:tc>
          <w:tcPr>
            <w:tcW w:w="2891" w:type="dxa"/>
            <w:shd w:val="clear" w:color="auto" w:fill="D9D9D9"/>
          </w:tcPr>
          <w:p w14:paraId="0DAADCAE" w14:textId="77777777" w:rsidR="00C87F44" w:rsidRDefault="00000000">
            <w:pPr>
              <w:keepNext/>
            </w:pPr>
            <w:r>
              <w:rPr>
                <w:b/>
                <w:sz w:val="13"/>
              </w:rPr>
              <w:t>One question for the viva</w:t>
            </w:r>
          </w:p>
        </w:tc>
      </w:tr>
      <w:tr w:rsidR="00C87F44" w14:paraId="112A0A2F" w14:textId="77777777">
        <w:trPr>
          <w:cantSplit/>
          <w:trHeight w:val="510"/>
          <w:jc w:val="center"/>
        </w:trPr>
        <w:tc>
          <w:tcPr>
            <w:tcW w:w="2154" w:type="dxa"/>
          </w:tcPr>
          <w:p w14:paraId="3C3CA6BB" w14:textId="77777777" w:rsidR="00C87F44" w:rsidRDefault="00000000">
            <w:pPr>
              <w:keepNext/>
            </w:pPr>
            <w:r>
              <w:rPr>
                <w:sz w:val="14"/>
              </w:rPr>
              <w:t>Group 04: Multi-Arm Robotic Gripper for Non-Cooperative Space Debris Capture in LEO</w:t>
            </w:r>
          </w:p>
        </w:tc>
        <w:tc>
          <w:tcPr>
            <w:tcW w:w="737" w:type="dxa"/>
          </w:tcPr>
          <w:p w14:paraId="7DD53676" w14:textId="77777777" w:rsidR="00C87F44" w:rsidRDefault="00000000">
            <w:pPr>
              <w:keepNext/>
            </w:pPr>
            <w:sdt>
              <w:sdtPr>
                <w:rPr>
                  <w:sz w:val="14"/>
                  <w:szCs w:val="14"/>
                </w:rPr>
                <w:alias w:val="M03.S5.peer_M04.problem"/>
                <w:tag w:val="M03.S5.peer_M04.problem"/>
                <w:id w:val="1934542034"/>
                <w:dropDownList>
                  <w:listItem w:displayText="Select ▾" w:value=""/>
                  <w:listItem w:displayText="0" w:value="0"/>
                  <w:listItem w:displayText="1" w:value="1"/>
                  <w:listItem w:displayText="2" w:value="2"/>
                </w:dropDownList>
              </w:sdtPr>
              <w:sdtContent>
                <w:r>
                  <w:rPr>
                    <w:sz w:val="14"/>
                    <w:szCs w:val="14"/>
                  </w:rPr>
                  <w:t>2</w:t>
                </w:r>
              </w:sdtContent>
            </w:sdt>
          </w:p>
        </w:tc>
        <w:tc>
          <w:tcPr>
            <w:tcW w:w="737" w:type="dxa"/>
          </w:tcPr>
          <w:p w14:paraId="77974799" w14:textId="77777777" w:rsidR="00C87F44" w:rsidRDefault="00000000">
            <w:pPr>
              <w:keepNext/>
            </w:pPr>
            <w:sdt>
              <w:sdtPr>
                <w:rPr>
                  <w:sz w:val="14"/>
                  <w:szCs w:val="14"/>
                </w:rPr>
                <w:alias w:val="M03.S5.peer_M04.physics"/>
                <w:tag w:val="M03.S5.peer_M04.physics"/>
                <w:id w:val="196049552"/>
                <w:dropDownList>
                  <w:listItem w:displayText="Select ▾" w:value=""/>
                  <w:listItem w:displayText="0" w:value="0"/>
                  <w:listItem w:displayText="1" w:value="1"/>
                  <w:listItem w:displayText="2" w:value="2"/>
                </w:dropDownList>
              </w:sdtPr>
              <w:sdtContent>
                <w:r>
                  <w:rPr>
                    <w:sz w:val="14"/>
                    <w:szCs w:val="14"/>
                  </w:rPr>
                  <w:t>1</w:t>
                </w:r>
              </w:sdtContent>
            </w:sdt>
          </w:p>
        </w:tc>
        <w:tc>
          <w:tcPr>
            <w:tcW w:w="737" w:type="dxa"/>
          </w:tcPr>
          <w:p w14:paraId="01A2A6CE" w14:textId="77777777" w:rsidR="00C87F44" w:rsidRDefault="00000000">
            <w:pPr>
              <w:keepNext/>
            </w:pPr>
            <w:sdt>
              <w:sdtPr>
                <w:rPr>
                  <w:sz w:val="14"/>
                  <w:szCs w:val="14"/>
                </w:rPr>
                <w:alias w:val="M03.S5.peer_M04.business"/>
                <w:tag w:val="M03.S5.peer_M04.business"/>
                <w:id w:val="1245378461"/>
                <w:dropDownList>
                  <w:listItem w:displayText="Select ▾" w:value=""/>
                  <w:listItem w:displayText="0" w:value="0"/>
                  <w:listItem w:displayText="1" w:value="1"/>
                  <w:listItem w:displayText="2" w:value="2"/>
                </w:dropDownList>
              </w:sdtPr>
              <w:sdtContent>
                <w:r>
                  <w:rPr>
                    <w:sz w:val="14"/>
                    <w:szCs w:val="14"/>
                  </w:rPr>
                  <w:t>1</w:t>
                </w:r>
              </w:sdtContent>
            </w:sdt>
          </w:p>
        </w:tc>
        <w:tc>
          <w:tcPr>
            <w:tcW w:w="737" w:type="dxa"/>
          </w:tcPr>
          <w:p w14:paraId="57E5E7CE" w14:textId="77777777" w:rsidR="00C87F44" w:rsidRDefault="00000000">
            <w:pPr>
              <w:keepNext/>
            </w:pPr>
            <w:sdt>
              <w:sdtPr>
                <w:rPr>
                  <w:sz w:val="14"/>
                  <w:szCs w:val="14"/>
                </w:rPr>
                <w:alias w:val="M03.S5.peer_M04.data"/>
                <w:tag w:val="M03.S5.peer_M04.data"/>
                <w:id w:val="-1530868323"/>
                <w:dropDownList>
                  <w:listItem w:displayText="Select ▾" w:value=""/>
                  <w:listItem w:displayText="0" w:value="0"/>
                  <w:listItem w:displayText="1" w:value="1"/>
                  <w:listItem w:displayText="2" w:value="2"/>
                </w:dropDownList>
              </w:sdtPr>
              <w:sdtContent>
                <w:r>
                  <w:rPr>
                    <w:sz w:val="14"/>
                    <w:szCs w:val="14"/>
                  </w:rPr>
                  <w:t>2</w:t>
                </w:r>
              </w:sdtContent>
            </w:sdt>
          </w:p>
        </w:tc>
        <w:tc>
          <w:tcPr>
            <w:tcW w:w="737" w:type="dxa"/>
          </w:tcPr>
          <w:p w14:paraId="29FAA1CE" w14:textId="77777777" w:rsidR="00C87F44" w:rsidRDefault="00000000">
            <w:pPr>
              <w:keepNext/>
            </w:pPr>
            <w:sdt>
              <w:sdtPr>
                <w:rPr>
                  <w:sz w:val="14"/>
                  <w:szCs w:val="14"/>
                </w:rPr>
                <w:alias w:val="M03.S5.peer_M04.clarity"/>
                <w:tag w:val="M03.S5.peer_M04.clarity"/>
                <w:id w:val="1458531519"/>
                <w:dropDownList>
                  <w:listItem w:displayText="Select ▾" w:value=""/>
                  <w:listItem w:displayText="0" w:value="0"/>
                  <w:listItem w:displayText="1" w:value="1"/>
                  <w:listItem w:displayText="2" w:value="2"/>
                </w:dropDownList>
              </w:sdtPr>
              <w:sdtContent>
                <w:r>
                  <w:rPr>
                    <w:sz w:val="14"/>
                    <w:szCs w:val="14"/>
                  </w:rPr>
                  <w:t>2</w:t>
                </w:r>
              </w:sdtContent>
            </w:sdt>
          </w:p>
        </w:tc>
        <w:tc>
          <w:tcPr>
            <w:tcW w:w="1474" w:type="dxa"/>
          </w:tcPr>
          <w:p w14:paraId="0F1E2438" w14:textId="77777777" w:rsidR="00C87F44" w:rsidRDefault="00000000">
            <w:pPr>
              <w:keepNext/>
            </w:pPr>
            <w:sdt>
              <w:sdtPr>
                <w:rPr>
                  <w:sz w:val="14"/>
                  <w:szCs w:val="14"/>
                </w:rPr>
                <w:alias w:val="M03.S5.peer_M04.best_moment"/>
                <w:tag w:val="M03.S5.peer_M04.best_moment"/>
                <w:id w:val="1083340353"/>
                <w:text/>
              </w:sdtPr>
              <w:sdtContent>
                <w:r>
                  <w:rPr>
                    <w:sz w:val="14"/>
                    <w:szCs w:val="14"/>
                  </w:rPr>
                  <w:t>01:20 - The controller comparison clearly connects capture success with impact force, showing why gentler contact matters when capturing tumbling debris.</w:t>
                </w:r>
              </w:sdtContent>
            </w:sdt>
          </w:p>
        </w:tc>
        <w:tc>
          <w:tcPr>
            <w:tcW w:w="2891" w:type="dxa"/>
          </w:tcPr>
          <w:p w14:paraId="12603DA8" w14:textId="77777777" w:rsidR="00C87F44" w:rsidRDefault="00000000">
            <w:pPr>
              <w:keepNext/>
            </w:pPr>
            <w:sdt>
              <w:sdtPr>
                <w:rPr>
                  <w:sz w:val="14"/>
                  <w:szCs w:val="14"/>
                </w:rPr>
                <w:alias w:val="M03.S5.peer_M04.question"/>
                <w:tag w:val="M03.S5.peer_M04.question"/>
                <w:id w:val="-33732226"/>
                <w:text/>
              </w:sdtPr>
              <w:sdtContent>
                <w:r>
                  <w:rPr>
                    <w:sz w:val="14"/>
                    <w:szCs w:val="14"/>
                  </w:rPr>
                  <w:t>How does your robotic gripper adjust to capture space debris that is tumbling?</w:t>
                </w:r>
              </w:sdtContent>
            </w:sdt>
          </w:p>
        </w:tc>
      </w:tr>
      <w:tr w:rsidR="00C87F44" w14:paraId="441A596E" w14:textId="77777777">
        <w:trPr>
          <w:cantSplit/>
          <w:trHeight w:val="510"/>
          <w:jc w:val="center"/>
        </w:trPr>
        <w:tc>
          <w:tcPr>
            <w:tcW w:w="2154" w:type="dxa"/>
          </w:tcPr>
          <w:p w14:paraId="14D570BD" w14:textId="77777777" w:rsidR="00C87F44" w:rsidRDefault="00000000">
            <w:r>
              <w:rPr>
                <w:sz w:val="14"/>
              </w:rPr>
              <w:t>Group 09: Autonomous Ground Vehicle (UGV) with LiDAR Perception for Hazardous Terrain Reconnaissance</w:t>
            </w:r>
          </w:p>
        </w:tc>
        <w:tc>
          <w:tcPr>
            <w:tcW w:w="737" w:type="dxa"/>
          </w:tcPr>
          <w:p w14:paraId="5B52B6F5" w14:textId="77777777" w:rsidR="00C87F44" w:rsidRDefault="00000000">
            <w:sdt>
              <w:sdtPr>
                <w:rPr>
                  <w:sz w:val="14"/>
                  <w:szCs w:val="14"/>
                </w:rPr>
                <w:alias w:val="M03.S5.peer_M09.problem"/>
                <w:tag w:val="M03.S5.peer_M09.problem"/>
                <w:id w:val="-927032788"/>
                <w:dropDownList>
                  <w:listItem w:displayText="Select ▾" w:value=""/>
                  <w:listItem w:displayText="0" w:value="0"/>
                  <w:listItem w:displayText="1" w:value="1"/>
                  <w:listItem w:displayText="2" w:value="2"/>
                </w:dropDownList>
              </w:sdtPr>
              <w:sdtContent>
                <w:r>
                  <w:rPr>
                    <w:sz w:val="14"/>
                    <w:szCs w:val="14"/>
                  </w:rPr>
                  <w:t>1</w:t>
                </w:r>
              </w:sdtContent>
            </w:sdt>
          </w:p>
        </w:tc>
        <w:tc>
          <w:tcPr>
            <w:tcW w:w="737" w:type="dxa"/>
          </w:tcPr>
          <w:p w14:paraId="0F41CCF8" w14:textId="77777777" w:rsidR="00C87F44" w:rsidRDefault="00000000">
            <w:sdt>
              <w:sdtPr>
                <w:rPr>
                  <w:sz w:val="14"/>
                  <w:szCs w:val="14"/>
                </w:rPr>
                <w:alias w:val="M03.S5.peer_M09.physics"/>
                <w:tag w:val="M03.S5.peer_M09.physics"/>
                <w:id w:val="-569193047"/>
                <w:dropDownList>
                  <w:listItem w:displayText="Select ▾" w:value=""/>
                  <w:listItem w:displayText="0" w:value="0"/>
                  <w:listItem w:displayText="1" w:value="1"/>
                  <w:listItem w:displayText="2" w:value="2"/>
                </w:dropDownList>
              </w:sdtPr>
              <w:sdtContent>
                <w:r>
                  <w:rPr>
                    <w:sz w:val="14"/>
                    <w:szCs w:val="14"/>
                  </w:rPr>
                  <w:t>2</w:t>
                </w:r>
              </w:sdtContent>
            </w:sdt>
          </w:p>
        </w:tc>
        <w:tc>
          <w:tcPr>
            <w:tcW w:w="737" w:type="dxa"/>
          </w:tcPr>
          <w:p w14:paraId="6A60F226" w14:textId="77777777" w:rsidR="00C87F44" w:rsidRDefault="00000000">
            <w:sdt>
              <w:sdtPr>
                <w:rPr>
                  <w:sz w:val="14"/>
                  <w:szCs w:val="14"/>
                </w:rPr>
                <w:alias w:val="M03.S5.peer_M09.business"/>
                <w:tag w:val="M03.S5.peer_M09.business"/>
                <w:id w:val="1103925551"/>
                <w:dropDownList>
                  <w:listItem w:displayText="Select ▾" w:value=""/>
                  <w:listItem w:displayText="0" w:value="0"/>
                  <w:listItem w:displayText="1" w:value="1"/>
                  <w:listItem w:displayText="2" w:value="2"/>
                </w:dropDownList>
              </w:sdtPr>
              <w:sdtContent>
                <w:r>
                  <w:rPr>
                    <w:sz w:val="14"/>
                    <w:szCs w:val="14"/>
                  </w:rPr>
                  <w:t>1</w:t>
                </w:r>
              </w:sdtContent>
            </w:sdt>
          </w:p>
        </w:tc>
        <w:tc>
          <w:tcPr>
            <w:tcW w:w="737" w:type="dxa"/>
          </w:tcPr>
          <w:p w14:paraId="24369484" w14:textId="77777777" w:rsidR="00C87F44" w:rsidRDefault="00000000">
            <w:sdt>
              <w:sdtPr>
                <w:rPr>
                  <w:sz w:val="14"/>
                  <w:szCs w:val="14"/>
                </w:rPr>
                <w:alias w:val="M03.S5.peer_M09.data"/>
                <w:tag w:val="M03.S5.peer_M09.data"/>
                <w:id w:val="661967210"/>
                <w:dropDownList>
                  <w:listItem w:displayText="Select ▾" w:value=""/>
                  <w:listItem w:displayText="0" w:value="0"/>
                  <w:listItem w:displayText="1" w:value="1"/>
                  <w:listItem w:displayText="2" w:value="2"/>
                </w:dropDownList>
              </w:sdtPr>
              <w:sdtContent>
                <w:r>
                  <w:rPr>
                    <w:sz w:val="14"/>
                    <w:szCs w:val="14"/>
                  </w:rPr>
                  <w:t>2</w:t>
                </w:r>
              </w:sdtContent>
            </w:sdt>
          </w:p>
        </w:tc>
        <w:tc>
          <w:tcPr>
            <w:tcW w:w="737" w:type="dxa"/>
          </w:tcPr>
          <w:p w14:paraId="5CEC5754" w14:textId="77777777" w:rsidR="00C87F44" w:rsidRDefault="00000000">
            <w:sdt>
              <w:sdtPr>
                <w:rPr>
                  <w:sz w:val="14"/>
                  <w:szCs w:val="14"/>
                </w:rPr>
                <w:alias w:val="M03.S5.peer_M09.clarity"/>
                <w:tag w:val="M03.S5.peer_M09.clarity"/>
                <w:id w:val="621042061"/>
                <w:dropDownList>
                  <w:listItem w:displayText="Select ▾" w:value=""/>
                  <w:listItem w:displayText="0" w:value="0"/>
                  <w:listItem w:displayText="1" w:value="1"/>
                  <w:listItem w:displayText="2" w:value="2"/>
                </w:dropDownList>
              </w:sdtPr>
              <w:sdtContent>
                <w:r>
                  <w:rPr>
                    <w:sz w:val="14"/>
                    <w:szCs w:val="14"/>
                  </w:rPr>
                  <w:t>2</w:t>
                </w:r>
              </w:sdtContent>
            </w:sdt>
          </w:p>
        </w:tc>
        <w:tc>
          <w:tcPr>
            <w:tcW w:w="1474" w:type="dxa"/>
          </w:tcPr>
          <w:p w14:paraId="71DF2760" w14:textId="77777777" w:rsidR="00C87F44" w:rsidRDefault="00000000">
            <w:sdt>
              <w:sdtPr>
                <w:rPr>
                  <w:sz w:val="14"/>
                  <w:szCs w:val="14"/>
                </w:rPr>
                <w:alias w:val="M03.S5.peer_M09.best_moment"/>
                <w:tag w:val="M03.S5.peer_M09.best_moment"/>
                <w:id w:val="-696773739"/>
                <w:text/>
              </w:sdtPr>
              <w:sdtContent>
                <w:r>
                  <w:rPr>
                    <w:sz w:val="14"/>
                    <w:szCs w:val="14"/>
                  </w:rPr>
                  <w:t>The demo showed the system working, which made the idea easy to follow.</w:t>
                </w:r>
              </w:sdtContent>
            </w:sdt>
          </w:p>
        </w:tc>
        <w:tc>
          <w:tcPr>
            <w:tcW w:w="2891" w:type="dxa"/>
          </w:tcPr>
          <w:p w14:paraId="18F6835E" w14:textId="77777777" w:rsidR="00C87F44" w:rsidRDefault="00000000">
            <w:sdt>
              <w:sdtPr>
                <w:rPr>
                  <w:sz w:val="14"/>
                  <w:szCs w:val="14"/>
                </w:rPr>
                <w:alias w:val="M03.S5.peer_M09.question"/>
                <w:tag w:val="M03.S5.peer_M09.question"/>
                <w:id w:val="2123485175"/>
                <w:text/>
              </w:sdtPr>
              <w:sdtContent>
                <w:r>
                  <w:rPr>
                    <w:sz w:val="14"/>
                    <w:szCs w:val="14"/>
                  </w:rPr>
                  <w:t>Which single assumption would you check first, and how?</w:t>
                </w:r>
              </w:sdtContent>
            </w:sdt>
          </w:p>
        </w:tc>
      </w:tr>
    </w:tbl>
    <w:p w14:paraId="41E5B836" w14:textId="77777777" w:rsidR="00C87F44" w:rsidRDefault="00C87F44">
      <w:pPr>
        <w:spacing w:after="40"/>
      </w:pPr>
    </w:p>
    <w:p w14:paraId="24D8D4FF" w14:textId="77777777" w:rsidR="00C87F44" w:rsidRDefault="00000000">
      <w:pPr>
        <w:keepNext/>
        <w:pBdr>
          <w:bottom w:val="single" w:sz="8" w:space="1" w:color="000000"/>
        </w:pBdr>
        <w:spacing w:before="120" w:after="40"/>
      </w:pPr>
      <w:r>
        <w:rPr>
          <w:b/>
          <w:sz w:val="22"/>
        </w:rPr>
        <w:t>SECTION 6 · Individual Learning Record &amp; Research Consent</w:t>
      </w:r>
      <w:r>
        <w:rPr>
          <w:i/>
          <w:sz w:val="17"/>
        </w:rPr>
        <w:t xml:space="preserve">    unmarked · one row per member · answer honestly</w:t>
      </w:r>
    </w:p>
    <w:p w14:paraId="2D700B43" w14:textId="77777777" w:rsidR="00C87F44" w:rsidRDefault="00000000">
      <w:pPr>
        <w:keepNext/>
        <w:spacing w:after="40"/>
      </w:pPr>
      <w:r>
        <w:rPr>
          <w:i/>
          <w:color w:val="333333"/>
          <w:sz w:val="15"/>
        </w:rPr>
        <w:t>These answers do not change your marks. They help improve the course and are used in anonymised research only if you consent in the sign-off below. Commit share: your commits ÷ the group's commits in your folder (git shortlog -sn -- &lt;folder&gt;).</w:t>
      </w:r>
    </w:p>
    <w:tbl>
      <w:tblPr>
        <w:tblStyle w:val="TableGrid"/>
        <w:tblW w:w="0" w:type="auto"/>
        <w:jc w:val="center"/>
        <w:tblLayout w:type="fixed"/>
        <w:tblLook w:val="04A0" w:firstRow="1" w:lastRow="0" w:firstColumn="1" w:lastColumn="0" w:noHBand="0" w:noVBand="1"/>
      </w:tblPr>
      <w:tblGrid>
        <w:gridCol w:w="1701"/>
        <w:gridCol w:w="850"/>
        <w:gridCol w:w="1247"/>
        <w:gridCol w:w="1304"/>
        <w:gridCol w:w="1474"/>
        <w:gridCol w:w="1020"/>
        <w:gridCol w:w="1304"/>
        <w:gridCol w:w="1304"/>
      </w:tblGrid>
      <w:tr w:rsidR="00C87F44" w14:paraId="5E89C8AD" w14:textId="77777777">
        <w:trPr>
          <w:cantSplit/>
          <w:jc w:val="center"/>
        </w:trPr>
        <w:tc>
          <w:tcPr>
            <w:tcW w:w="1701" w:type="dxa"/>
            <w:shd w:val="clear" w:color="auto" w:fill="D9D9D9"/>
          </w:tcPr>
          <w:p w14:paraId="3E6CCDE6" w14:textId="77777777" w:rsidR="00C87F44" w:rsidRDefault="00000000">
            <w:pPr>
              <w:keepNext/>
            </w:pPr>
            <w:r>
              <w:rPr>
                <w:b/>
                <w:sz w:val="12"/>
              </w:rPr>
              <w:t>Member</w:t>
            </w:r>
          </w:p>
        </w:tc>
        <w:tc>
          <w:tcPr>
            <w:tcW w:w="850" w:type="dxa"/>
            <w:shd w:val="clear" w:color="auto" w:fill="D9D9D9"/>
          </w:tcPr>
          <w:p w14:paraId="6F23D21C" w14:textId="77777777" w:rsidR="00C87F44" w:rsidRDefault="00000000">
            <w:pPr>
              <w:keepNext/>
            </w:pPr>
            <w:r>
              <w:rPr>
                <w:b/>
                <w:sz w:val="12"/>
              </w:rPr>
              <w:t>Hours I spent (total)</w:t>
            </w:r>
          </w:p>
        </w:tc>
        <w:tc>
          <w:tcPr>
            <w:tcW w:w="1247" w:type="dxa"/>
            <w:shd w:val="clear" w:color="auto" w:fill="D9D9D9"/>
          </w:tcPr>
          <w:p w14:paraId="4C40690B" w14:textId="77777777" w:rsidR="00C87F44" w:rsidRDefault="00000000">
            <w:pPr>
              <w:keepNext/>
            </w:pPr>
            <w:r>
              <w:rPr>
                <w:b/>
                <w:sz w:val="12"/>
              </w:rPr>
              <w:t>My declared role matched my actual work (1 = not at all, 5 = fully)</w:t>
            </w:r>
          </w:p>
        </w:tc>
        <w:tc>
          <w:tcPr>
            <w:tcW w:w="1304" w:type="dxa"/>
            <w:shd w:val="clear" w:color="auto" w:fill="D9D9D9"/>
          </w:tcPr>
          <w:p w14:paraId="5E0AA1FD" w14:textId="77777777" w:rsidR="00C87F44" w:rsidRDefault="00000000">
            <w:pPr>
              <w:keepNext/>
            </w:pPr>
            <w:r>
              <w:rPr>
                <w:b/>
                <w:sz w:val="12"/>
              </w:rPr>
              <w:t>I learned a skill outside my role (robotics ↔ business)</w:t>
            </w:r>
          </w:p>
        </w:tc>
        <w:tc>
          <w:tcPr>
            <w:tcW w:w="1474" w:type="dxa"/>
            <w:shd w:val="clear" w:color="auto" w:fill="D9D9D9"/>
          </w:tcPr>
          <w:p w14:paraId="58F53C54" w14:textId="77777777" w:rsidR="00C87F44" w:rsidRDefault="00000000">
            <w:pPr>
              <w:keepNext/>
            </w:pPr>
            <w:r>
              <w:rPr>
                <w:b/>
                <w:sz w:val="12"/>
              </w:rPr>
              <w:t>Scripts I mainly wrote (file names)</w:t>
            </w:r>
          </w:p>
        </w:tc>
        <w:tc>
          <w:tcPr>
            <w:tcW w:w="1020" w:type="dxa"/>
            <w:shd w:val="clear" w:color="auto" w:fill="D9D9D9"/>
          </w:tcPr>
          <w:p w14:paraId="53183F0D" w14:textId="77777777" w:rsidR="00C87F44" w:rsidRDefault="00000000">
            <w:pPr>
              <w:keepNext/>
            </w:pPr>
            <w:r>
              <w:rPr>
                <w:b/>
                <w:sz w:val="12"/>
              </w:rPr>
              <w:t>My commit share (%)</w:t>
            </w:r>
          </w:p>
        </w:tc>
        <w:tc>
          <w:tcPr>
            <w:tcW w:w="1304" w:type="dxa"/>
            <w:shd w:val="clear" w:color="auto" w:fill="D9D9D9"/>
          </w:tcPr>
          <w:p w14:paraId="6437BC13" w14:textId="77777777" w:rsidR="00C87F44" w:rsidRDefault="00000000">
            <w:pPr>
              <w:keepNext/>
            </w:pPr>
            <w:r>
              <w:rPr>
                <w:b/>
                <w:sz w:val="12"/>
              </w:rPr>
              <w:t>Share of my writing first drafted with AI</w:t>
            </w:r>
          </w:p>
        </w:tc>
        <w:tc>
          <w:tcPr>
            <w:tcW w:w="1304" w:type="dxa"/>
            <w:shd w:val="clear" w:color="auto" w:fill="D9D9D9"/>
          </w:tcPr>
          <w:p w14:paraId="49370363" w14:textId="77777777" w:rsidR="00C87F44" w:rsidRDefault="00000000">
            <w:pPr>
              <w:keepNext/>
            </w:pPr>
            <w:r>
              <w:rPr>
                <w:b/>
                <w:sz w:val="12"/>
              </w:rPr>
              <w:t>Wrong AI facts / code I personally caught</w:t>
            </w:r>
          </w:p>
        </w:tc>
      </w:tr>
      <w:tr w:rsidR="00C87F44" w14:paraId="2C8BFF5A" w14:textId="77777777">
        <w:trPr>
          <w:cantSplit/>
          <w:trHeight w:val="454"/>
          <w:jc w:val="center"/>
        </w:trPr>
        <w:tc>
          <w:tcPr>
            <w:tcW w:w="1701" w:type="dxa"/>
          </w:tcPr>
          <w:p w14:paraId="66E47B46" w14:textId="77777777" w:rsidR="00C87F44" w:rsidRDefault="00000000">
            <w:pPr>
              <w:keepNext/>
            </w:pPr>
            <w:r>
              <w:rPr>
                <w:sz w:val="14"/>
              </w:rPr>
              <w:t>Kashish Praveen Jain (E026)</w:t>
            </w:r>
          </w:p>
        </w:tc>
        <w:tc>
          <w:tcPr>
            <w:tcW w:w="850" w:type="dxa"/>
          </w:tcPr>
          <w:p w14:paraId="665A11E1" w14:textId="77777777" w:rsidR="00C87F44" w:rsidRDefault="00000000">
            <w:pPr>
              <w:keepNext/>
            </w:pPr>
            <w:sdt>
              <w:sdtPr>
                <w:rPr>
                  <w:sz w:val="14"/>
                  <w:szCs w:val="14"/>
                </w:rPr>
                <w:alias w:val="M03.S6.E026.hours"/>
                <w:tag w:val="M03.S6.E026.hours"/>
                <w:id w:val="-1475203652"/>
                <w:text/>
              </w:sdtPr>
              <w:sdtContent>
                <w:r>
                  <w:rPr>
                    <w:sz w:val="14"/>
                    <w:szCs w:val="14"/>
                  </w:rPr>
                  <w:t>about 40 hours</w:t>
                </w:r>
              </w:sdtContent>
            </w:sdt>
          </w:p>
        </w:tc>
        <w:tc>
          <w:tcPr>
            <w:tcW w:w="1247" w:type="dxa"/>
          </w:tcPr>
          <w:p w14:paraId="286CE2B2" w14:textId="77777777" w:rsidR="00C87F44" w:rsidRDefault="00000000">
            <w:pPr>
              <w:keepNext/>
            </w:pPr>
            <w:sdt>
              <w:sdtPr>
                <w:rPr>
                  <w:sz w:val="14"/>
                  <w:szCs w:val="14"/>
                </w:rPr>
                <w:alias w:val="M03.S6.E026.role_fidelity"/>
                <w:tag w:val="M03.S6.E026.role_fidelity"/>
                <w:id w:val="-984854612"/>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4</w:t>
                </w:r>
              </w:sdtContent>
            </w:sdt>
          </w:p>
        </w:tc>
        <w:tc>
          <w:tcPr>
            <w:tcW w:w="1304" w:type="dxa"/>
          </w:tcPr>
          <w:p w14:paraId="74418719" w14:textId="77777777" w:rsidR="00C87F44" w:rsidRDefault="00000000">
            <w:pPr>
              <w:keepNext/>
            </w:pPr>
            <w:sdt>
              <w:sdtPr>
                <w:rPr>
                  <w:sz w:val="14"/>
                  <w:szCs w:val="14"/>
                </w:rPr>
                <w:alias w:val="M03.S6.E026.cross_disciplinary_skill"/>
                <w:tag w:val="M03.S6.E026.cross_disciplinary_skill"/>
                <w:id w:val="-775946560"/>
                <w:dropDownList>
                  <w:listItem w:displayText="Select ▾" w:value=""/>
                  <w:listItem w:displayText="Yes" w:value="Yes"/>
                  <w:listItem w:displayText="No" w:value="No"/>
                </w:dropDownList>
              </w:sdtPr>
              <w:sdtContent>
                <w:r>
                  <w:rPr>
                    <w:sz w:val="14"/>
                    <w:szCs w:val="14"/>
                  </w:rPr>
                  <w:t>Yes</w:t>
                </w:r>
              </w:sdtContent>
            </w:sdt>
          </w:p>
        </w:tc>
        <w:tc>
          <w:tcPr>
            <w:tcW w:w="1474" w:type="dxa"/>
          </w:tcPr>
          <w:p w14:paraId="10E8D261" w14:textId="77777777" w:rsidR="00C87F44" w:rsidRDefault="00000000">
            <w:pPr>
              <w:keepNext/>
            </w:pPr>
            <w:sdt>
              <w:sdtPr>
                <w:rPr>
                  <w:sz w:val="14"/>
                  <w:szCs w:val="14"/>
                </w:rPr>
                <w:alias w:val="M03.S6.E026.scripts_authored"/>
                <w:tag w:val="M03.S6.E026.scripts_authored"/>
                <w:id w:val="1867708737"/>
                <w:text/>
              </w:sdtPr>
              <w:sdtContent>
                <w:r>
                  <w:rPr>
                    <w:sz w:val="14"/>
                    <w:szCs w:val="14"/>
                  </w:rPr>
                  <w:t>analytics/aed_delivery_roi.py, src/aedrover/capstone/business.py (money-free cost model, queue, risk table, sensitivity), standards check</w:t>
                </w:r>
              </w:sdtContent>
            </w:sdt>
          </w:p>
        </w:tc>
        <w:tc>
          <w:tcPr>
            <w:tcW w:w="1020" w:type="dxa"/>
          </w:tcPr>
          <w:p w14:paraId="4EDB964C" w14:textId="77777777" w:rsidR="00C87F44" w:rsidRDefault="00000000">
            <w:pPr>
              <w:keepNext/>
            </w:pPr>
            <w:sdt>
              <w:sdtPr>
                <w:rPr>
                  <w:sz w:val="14"/>
                  <w:szCs w:val="14"/>
                </w:rPr>
                <w:alias w:val="M03.S6.E026.commit_share"/>
                <w:tag w:val="M03.S6.E026.commit_share"/>
                <w:id w:val="-1305925546"/>
                <w:text/>
              </w:sdtPr>
              <w:sdtContent>
                <w:r>
                  <w:rPr>
                    <w:sz w:val="14"/>
                    <w:szCs w:val="14"/>
                  </w:rPr>
                  <w:t>50 %</w:t>
                </w:r>
              </w:sdtContent>
            </w:sdt>
          </w:p>
        </w:tc>
        <w:tc>
          <w:tcPr>
            <w:tcW w:w="1304" w:type="dxa"/>
          </w:tcPr>
          <w:p w14:paraId="5921D140" w14:textId="77777777" w:rsidR="00C87F44" w:rsidRDefault="00000000">
            <w:pPr>
              <w:keepNext/>
            </w:pPr>
            <w:sdt>
              <w:sdtPr>
                <w:rPr>
                  <w:sz w:val="14"/>
                  <w:szCs w:val="14"/>
                </w:rPr>
                <w:alias w:val="M03.S6.E026.ai_draft_share"/>
                <w:tag w:val="M03.S6.E026.ai_draft_share"/>
                <w:id w:val="-1122772361"/>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26–50 %</w:t>
                </w:r>
              </w:sdtContent>
            </w:sdt>
          </w:p>
        </w:tc>
        <w:tc>
          <w:tcPr>
            <w:tcW w:w="1304" w:type="dxa"/>
          </w:tcPr>
          <w:p w14:paraId="016576D2" w14:textId="77777777" w:rsidR="00C87F44" w:rsidRDefault="00000000">
            <w:pPr>
              <w:keepNext/>
            </w:pPr>
            <w:sdt>
              <w:sdtPr>
                <w:rPr>
                  <w:sz w:val="14"/>
                  <w:szCs w:val="14"/>
                </w:rPr>
                <w:alias w:val="M03.S6.E026.ai_errors_caught"/>
                <w:tag w:val="M03.S6.E026.ai_errors_caught"/>
                <w:id w:val="1726880168"/>
                <w:dropDownList>
                  <w:listItem w:displayText="Select ▾" w:value=""/>
                  <w:listItem w:displayText="0" w:value="0"/>
                  <w:listItem w:displayText="1–2" w:value="1–2"/>
                  <w:listItem w:displayText="3–5" w:value="3–5"/>
                  <w:listItem w:displayText="6 or more" w:value="6 or more"/>
                </w:dropDownList>
              </w:sdtPr>
              <w:sdtContent>
                <w:r>
                  <w:rPr>
                    <w:sz w:val="14"/>
                    <w:szCs w:val="14"/>
                  </w:rPr>
                  <w:t>1–2</w:t>
                </w:r>
              </w:sdtContent>
            </w:sdt>
          </w:p>
        </w:tc>
      </w:tr>
      <w:tr w:rsidR="00C87F44" w14:paraId="2CDF076E" w14:textId="77777777">
        <w:trPr>
          <w:cantSplit/>
          <w:trHeight w:val="454"/>
          <w:jc w:val="center"/>
        </w:trPr>
        <w:tc>
          <w:tcPr>
            <w:tcW w:w="1701" w:type="dxa"/>
          </w:tcPr>
          <w:p w14:paraId="11CFE7DB" w14:textId="77777777" w:rsidR="00C87F44" w:rsidRDefault="00000000">
            <w:r>
              <w:rPr>
                <w:sz w:val="14"/>
              </w:rPr>
              <w:t>Vaishnavi Parashar (E046)</w:t>
            </w:r>
          </w:p>
        </w:tc>
        <w:tc>
          <w:tcPr>
            <w:tcW w:w="850" w:type="dxa"/>
          </w:tcPr>
          <w:p w14:paraId="6FFE7876" w14:textId="77777777" w:rsidR="00C87F44" w:rsidRDefault="00000000">
            <w:sdt>
              <w:sdtPr>
                <w:rPr>
                  <w:sz w:val="14"/>
                  <w:szCs w:val="14"/>
                </w:rPr>
                <w:alias w:val="M03.S6.E046.hours"/>
                <w:tag w:val="M03.S6.E046.hours"/>
                <w:id w:val="-1692130668"/>
                <w:text/>
              </w:sdtPr>
              <w:sdtContent>
                <w:r>
                  <w:rPr>
                    <w:sz w:val="14"/>
                    <w:szCs w:val="14"/>
                  </w:rPr>
                  <w:t>about 60 hours</w:t>
                </w:r>
              </w:sdtContent>
            </w:sdt>
          </w:p>
        </w:tc>
        <w:tc>
          <w:tcPr>
            <w:tcW w:w="1247" w:type="dxa"/>
          </w:tcPr>
          <w:p w14:paraId="10603C65" w14:textId="77777777" w:rsidR="00C87F44" w:rsidRDefault="00000000">
            <w:sdt>
              <w:sdtPr>
                <w:rPr>
                  <w:sz w:val="14"/>
                  <w:szCs w:val="14"/>
                </w:rPr>
                <w:alias w:val="M03.S6.E046.role_fidelity"/>
                <w:tag w:val="M03.S6.E046.role_fidelity"/>
                <w:id w:val="-743868802"/>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4</w:t>
                </w:r>
              </w:sdtContent>
            </w:sdt>
          </w:p>
        </w:tc>
        <w:tc>
          <w:tcPr>
            <w:tcW w:w="1304" w:type="dxa"/>
          </w:tcPr>
          <w:p w14:paraId="56F9B1C0" w14:textId="77777777" w:rsidR="00C87F44" w:rsidRDefault="00000000">
            <w:sdt>
              <w:sdtPr>
                <w:rPr>
                  <w:sz w:val="14"/>
                  <w:szCs w:val="14"/>
                </w:rPr>
                <w:alias w:val="M03.S6.E046.cross_disciplinary_skill"/>
                <w:tag w:val="M03.S6.E046.cross_disciplinary_skill"/>
                <w:id w:val="151104319"/>
                <w:dropDownList>
                  <w:listItem w:displayText="Select ▾" w:value=""/>
                  <w:listItem w:displayText="Yes" w:value="Yes"/>
                  <w:listItem w:displayText="No" w:value="No"/>
                </w:dropDownList>
              </w:sdtPr>
              <w:sdtContent>
                <w:r>
                  <w:rPr>
                    <w:sz w:val="14"/>
                    <w:szCs w:val="14"/>
                  </w:rPr>
                  <w:t>Yes</w:t>
                </w:r>
              </w:sdtContent>
            </w:sdt>
          </w:p>
        </w:tc>
        <w:tc>
          <w:tcPr>
            <w:tcW w:w="1474" w:type="dxa"/>
          </w:tcPr>
          <w:p w14:paraId="44250265" w14:textId="77777777" w:rsidR="00C87F44" w:rsidRDefault="00000000">
            <w:sdt>
              <w:sdtPr>
                <w:rPr>
                  <w:sz w:val="14"/>
                  <w:szCs w:val="14"/>
                </w:rPr>
                <w:alias w:val="M03.S6.E046.scripts_authored"/>
                <w:tag w:val="M03.S6.E046.scripts_authored"/>
                <w:id w:val="-434908592"/>
                <w:text/>
              </w:sdtPr>
              <w:sdtContent>
                <w:r>
                  <w:rPr>
                    <w:sz w:val="14"/>
                    <w:szCs w:val="14"/>
                  </w:rPr>
                  <w:t>src/aedrover/capstone/fsm.py, monte_carlo.py, telemetry.py, the MuJoCo vehicle model and the live viewer</w:t>
                </w:r>
              </w:sdtContent>
            </w:sdt>
          </w:p>
        </w:tc>
        <w:tc>
          <w:tcPr>
            <w:tcW w:w="1020" w:type="dxa"/>
          </w:tcPr>
          <w:p w14:paraId="5AD9A8E4" w14:textId="77777777" w:rsidR="00C87F44" w:rsidRDefault="00000000">
            <w:sdt>
              <w:sdtPr>
                <w:rPr>
                  <w:sz w:val="14"/>
                  <w:szCs w:val="14"/>
                </w:rPr>
                <w:alias w:val="M03.S6.E046.commit_share"/>
                <w:tag w:val="M03.S6.E046.commit_share"/>
                <w:id w:val="-1389558922"/>
                <w:text/>
              </w:sdtPr>
              <w:sdtContent>
                <w:r>
                  <w:rPr>
                    <w:sz w:val="14"/>
                    <w:szCs w:val="14"/>
                  </w:rPr>
                  <w:t>50 % (12 of 12 commits, pushed from this account)</w:t>
                </w:r>
              </w:sdtContent>
            </w:sdt>
          </w:p>
        </w:tc>
        <w:tc>
          <w:tcPr>
            <w:tcW w:w="1304" w:type="dxa"/>
          </w:tcPr>
          <w:p w14:paraId="6B31289D" w14:textId="77777777" w:rsidR="00C87F44" w:rsidRDefault="00000000">
            <w:sdt>
              <w:sdtPr>
                <w:rPr>
                  <w:sz w:val="14"/>
                  <w:szCs w:val="14"/>
                </w:rPr>
                <w:alias w:val="M03.S6.E046.ai_draft_share"/>
                <w:tag w:val="M03.S6.E046.ai_draft_share"/>
                <w:id w:val="310365447"/>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26–50 %</w:t>
                </w:r>
              </w:sdtContent>
            </w:sdt>
          </w:p>
        </w:tc>
        <w:tc>
          <w:tcPr>
            <w:tcW w:w="1304" w:type="dxa"/>
          </w:tcPr>
          <w:p w14:paraId="57EFFD8E" w14:textId="77777777" w:rsidR="00C87F44" w:rsidRDefault="00000000">
            <w:sdt>
              <w:sdtPr>
                <w:rPr>
                  <w:sz w:val="14"/>
                  <w:szCs w:val="14"/>
                </w:rPr>
                <w:alias w:val="M03.S6.E046.ai_errors_caught"/>
                <w:tag w:val="M03.S6.E046.ai_errors_caught"/>
                <w:id w:val="-55865676"/>
                <w:dropDownList>
                  <w:listItem w:displayText="Select ▾" w:value=""/>
                  <w:listItem w:displayText="0" w:value="0"/>
                  <w:listItem w:displayText="1–2" w:value="1–2"/>
                  <w:listItem w:displayText="3–5" w:value="3–5"/>
                  <w:listItem w:displayText="6 or more" w:value="6 or more"/>
                </w:dropDownList>
              </w:sdtPr>
              <w:sdtContent>
                <w:r>
                  <w:rPr>
                    <w:sz w:val="14"/>
                    <w:szCs w:val="14"/>
                  </w:rPr>
                  <w:t>1–2</w:t>
                </w:r>
              </w:sdtContent>
            </w:sdt>
          </w:p>
        </w:tc>
      </w:tr>
    </w:tbl>
    <w:p w14:paraId="032CCE72" w14:textId="77777777" w:rsidR="00C87F44" w:rsidRDefault="00C87F44">
      <w:pPr>
        <w:spacing w:after="40"/>
      </w:pPr>
    </w:p>
    <w:tbl>
      <w:tblPr>
        <w:tblStyle w:val="TableGrid"/>
        <w:tblW w:w="0" w:type="auto"/>
        <w:jc w:val="center"/>
        <w:tblLayout w:type="fixed"/>
        <w:tblLook w:val="04A0" w:firstRow="1" w:lastRow="0" w:firstColumn="1" w:lastColumn="0" w:noHBand="0" w:noVBand="1"/>
      </w:tblPr>
      <w:tblGrid>
        <w:gridCol w:w="1701"/>
        <w:gridCol w:w="1474"/>
        <w:gridCol w:w="3515"/>
        <w:gridCol w:w="3515"/>
      </w:tblGrid>
      <w:tr w:rsidR="00C87F44" w14:paraId="0FE79326" w14:textId="77777777">
        <w:trPr>
          <w:cantSplit/>
          <w:jc w:val="center"/>
        </w:trPr>
        <w:tc>
          <w:tcPr>
            <w:tcW w:w="1701" w:type="dxa"/>
            <w:shd w:val="clear" w:color="auto" w:fill="D9D9D9"/>
          </w:tcPr>
          <w:p w14:paraId="68F8A9D4" w14:textId="77777777" w:rsidR="00C87F44" w:rsidRDefault="00000000">
            <w:pPr>
              <w:keepNext/>
            </w:pPr>
            <w:r>
              <w:rPr>
                <w:b/>
                <w:sz w:val="13"/>
              </w:rPr>
              <w:t>Member</w:t>
            </w:r>
          </w:p>
        </w:tc>
        <w:tc>
          <w:tcPr>
            <w:tcW w:w="1474" w:type="dxa"/>
            <w:shd w:val="clear" w:color="auto" w:fill="D9D9D9"/>
          </w:tcPr>
          <w:p w14:paraId="26980F9F" w14:textId="77777777" w:rsidR="00C87F44" w:rsidRDefault="00000000">
            <w:pPr>
              <w:keepNext/>
            </w:pPr>
            <w:r>
              <w:rPr>
                <w:b/>
                <w:sz w:val="13"/>
              </w:rPr>
              <w:t>Before this course I had used a physics simulator</w:t>
            </w:r>
          </w:p>
        </w:tc>
        <w:tc>
          <w:tcPr>
            <w:tcW w:w="3515" w:type="dxa"/>
            <w:shd w:val="clear" w:color="auto" w:fill="D9D9D9"/>
          </w:tcPr>
          <w:p w14:paraId="329C1CEE" w14:textId="77777777" w:rsidR="00C87F44" w:rsidRDefault="00000000">
            <w:pPr>
              <w:keepNext/>
            </w:pPr>
            <w:r>
              <w:rPr>
                <w:b/>
                <w:sz w:val="13"/>
              </w:rPr>
              <w:t>The most valuable thing I learned (one line)</w:t>
            </w:r>
          </w:p>
        </w:tc>
        <w:tc>
          <w:tcPr>
            <w:tcW w:w="3515" w:type="dxa"/>
            <w:shd w:val="clear" w:color="auto" w:fill="D9D9D9"/>
          </w:tcPr>
          <w:p w14:paraId="2A0EABF5" w14:textId="77777777" w:rsidR="00C87F44" w:rsidRDefault="00000000">
            <w:pPr>
              <w:keepNext/>
            </w:pPr>
            <w:r>
              <w:rPr>
                <w:b/>
                <w:sz w:val="13"/>
              </w:rPr>
              <w:t>One thing I would change in this course (one line)</w:t>
            </w:r>
          </w:p>
        </w:tc>
      </w:tr>
      <w:tr w:rsidR="00C87F44" w14:paraId="47CE46CE" w14:textId="77777777">
        <w:trPr>
          <w:cantSplit/>
          <w:trHeight w:val="454"/>
          <w:jc w:val="center"/>
        </w:trPr>
        <w:tc>
          <w:tcPr>
            <w:tcW w:w="1701" w:type="dxa"/>
          </w:tcPr>
          <w:p w14:paraId="4204D4AC" w14:textId="77777777" w:rsidR="00C87F44" w:rsidRDefault="00000000">
            <w:pPr>
              <w:keepNext/>
            </w:pPr>
            <w:r>
              <w:rPr>
                <w:sz w:val="14"/>
              </w:rPr>
              <w:t>Kashish Praveen Jain (E026)</w:t>
            </w:r>
          </w:p>
        </w:tc>
        <w:tc>
          <w:tcPr>
            <w:tcW w:w="1474" w:type="dxa"/>
          </w:tcPr>
          <w:p w14:paraId="4E5FA958" w14:textId="77777777" w:rsidR="00C87F44" w:rsidRDefault="00000000">
            <w:pPr>
              <w:keepNext/>
            </w:pPr>
            <w:sdt>
              <w:sdtPr>
                <w:rPr>
                  <w:sz w:val="14"/>
                  <w:szCs w:val="14"/>
                </w:rPr>
                <w:alias w:val="M03.S6.E026.prior_simulator"/>
                <w:tag w:val="M03.S6.E026.prior_simulator"/>
                <w:id w:val="-442686776"/>
                <w:dropDownList>
                  <w:listItem w:displayText="Select ▾" w:value=""/>
                  <w:listItem w:displayText="Yes" w:value="Yes"/>
                  <w:listItem w:displayText="No" w:value="No"/>
                </w:dropDownList>
              </w:sdtPr>
              <w:sdtContent>
                <w:r>
                  <w:rPr>
                    <w:sz w:val="14"/>
                    <w:szCs w:val="14"/>
                  </w:rPr>
                  <w:t>No</w:t>
                </w:r>
              </w:sdtContent>
            </w:sdt>
          </w:p>
        </w:tc>
        <w:tc>
          <w:tcPr>
            <w:tcW w:w="3515" w:type="dxa"/>
          </w:tcPr>
          <w:p w14:paraId="46F06D29" w14:textId="77777777" w:rsidR="00C87F44" w:rsidRDefault="00000000">
            <w:pPr>
              <w:keepNext/>
            </w:pPr>
            <w:sdt>
              <w:sdtPr>
                <w:rPr>
                  <w:sz w:val="14"/>
                  <w:szCs w:val="14"/>
                </w:rPr>
                <w:alias w:val="M03.S6.E026.most_valuable"/>
                <w:tag w:val="M03.S6.E026.most_valuable"/>
                <w:id w:val="-1680266340"/>
                <w:text/>
              </w:sdtPr>
              <w:sdtContent>
                <w:r>
                  <w:rPr>
                    <w:sz w:val="14"/>
                    <w:szCs w:val="14"/>
                  </w:rPr>
                  <w:t>I learned that a result you do not like is still a result. Our cost ratio came out very high, and instead of changing the inputs I found out why: too many idle pods. That taught me to test ideas against numbers and to say clearly what does not work.</w:t>
                </w:r>
              </w:sdtContent>
            </w:sdt>
          </w:p>
        </w:tc>
        <w:tc>
          <w:tcPr>
            <w:tcW w:w="3515" w:type="dxa"/>
          </w:tcPr>
          <w:p w14:paraId="10988FB8" w14:textId="77777777" w:rsidR="00C87F44" w:rsidRDefault="00000000">
            <w:pPr>
              <w:keepNext/>
            </w:pPr>
            <w:sdt>
              <w:sdtPr>
                <w:rPr>
                  <w:sz w:val="14"/>
                  <w:szCs w:val="14"/>
                </w:rPr>
                <w:alias w:val="M03.S6.E026.change_one_thing"/>
                <w:tag w:val="M03.S6.E026.change_one_thing"/>
                <w:id w:val="1398702141"/>
                <w:text/>
              </w:sdtPr>
              <w:sdtContent>
                <w:r>
                  <w:rPr>
                    <w:sz w:val="14"/>
                    <w:szCs w:val="14"/>
                  </w:rPr>
                  <w:t>I would collect real dispatch data early, such as how often ambulances are stood down, because that one assumption decides whether the project pays for itself.</w:t>
                </w:r>
              </w:sdtContent>
            </w:sdt>
          </w:p>
        </w:tc>
      </w:tr>
      <w:tr w:rsidR="00C87F44" w14:paraId="79024913" w14:textId="77777777">
        <w:trPr>
          <w:cantSplit/>
          <w:trHeight w:val="454"/>
          <w:jc w:val="center"/>
        </w:trPr>
        <w:tc>
          <w:tcPr>
            <w:tcW w:w="1701" w:type="dxa"/>
          </w:tcPr>
          <w:p w14:paraId="4F7F392E" w14:textId="77777777" w:rsidR="00C87F44" w:rsidRDefault="00000000">
            <w:r>
              <w:rPr>
                <w:sz w:val="14"/>
              </w:rPr>
              <w:t>Vaishnavi Parashar (E046)</w:t>
            </w:r>
          </w:p>
        </w:tc>
        <w:tc>
          <w:tcPr>
            <w:tcW w:w="1474" w:type="dxa"/>
          </w:tcPr>
          <w:p w14:paraId="5EC18C93" w14:textId="77777777" w:rsidR="00C87F44" w:rsidRDefault="00000000">
            <w:sdt>
              <w:sdtPr>
                <w:rPr>
                  <w:sz w:val="14"/>
                  <w:szCs w:val="14"/>
                </w:rPr>
                <w:alias w:val="M03.S6.E046.prior_simulator"/>
                <w:tag w:val="M03.S6.E046.prior_simulator"/>
                <w:id w:val="10963153"/>
                <w:dropDownList>
                  <w:listItem w:displayText="Select ▾" w:value=""/>
                  <w:listItem w:displayText="Yes" w:value="Yes"/>
                  <w:listItem w:displayText="No" w:value="No"/>
                </w:dropDownList>
              </w:sdtPr>
              <w:sdtContent>
                <w:r>
                  <w:rPr>
                    <w:sz w:val="14"/>
                    <w:szCs w:val="14"/>
                  </w:rPr>
                  <w:t>No</w:t>
                </w:r>
              </w:sdtContent>
            </w:sdt>
          </w:p>
        </w:tc>
        <w:tc>
          <w:tcPr>
            <w:tcW w:w="3515" w:type="dxa"/>
          </w:tcPr>
          <w:p w14:paraId="423ACEB3" w14:textId="77777777" w:rsidR="00C87F44" w:rsidRDefault="00000000">
            <w:sdt>
              <w:sdtPr>
                <w:rPr>
                  <w:sz w:val="14"/>
                  <w:szCs w:val="14"/>
                </w:rPr>
                <w:alias w:val="M03.S6.E046.most_valuable"/>
                <w:tag w:val="M03.S6.E046.most_valuable"/>
                <w:id w:val="-954481354"/>
                <w:text/>
              </w:sdtPr>
              <w:sdtContent>
                <w:r>
                  <w:rPr>
                    <w:sz w:val="14"/>
                    <w:szCs w:val="14"/>
                  </w:rPr>
                  <w:t>I learned how a real robot model works: springs, tyres, speed limits and a safety layer. The most valuable lesson was that the AI's work must always be tested. A wrong kerb table looked fine until I traced why the rover kept stalling, and fixing it cut dangerous payload shocks from 7.6 % to 3.6 % of runs.</w:t>
                </w:r>
              </w:sdtContent>
            </w:sdt>
          </w:p>
        </w:tc>
        <w:tc>
          <w:tcPr>
            <w:tcW w:w="3515" w:type="dxa"/>
          </w:tcPr>
          <w:p w14:paraId="6518870F" w14:textId="77777777" w:rsidR="00C87F44" w:rsidRDefault="00000000">
            <w:sdt>
              <w:sdtPr>
                <w:rPr>
                  <w:sz w:val="14"/>
                  <w:szCs w:val="14"/>
                </w:rPr>
                <w:alias w:val="M03.S6.E046.change_one_thing"/>
                <w:tag w:val="M03.S6.E046.change_one_thing"/>
                <w:id w:val="165520260"/>
                <w:text/>
              </w:sdtPr>
              <w:sdtContent>
                <w:r>
                  <w:rPr>
                    <w:sz w:val="14"/>
                    <w:szCs w:val="14"/>
                  </w:rPr>
                  <w:t>I would add reversing so the rover can back out of a blocked path, and improve wet-kerb driving, where only 24 % of runs reach the patient.</w:t>
                </w:r>
              </w:sdtContent>
            </w:sdt>
          </w:p>
        </w:tc>
      </w:tr>
    </w:tbl>
    <w:p w14:paraId="67BA5D0E" w14:textId="77777777" w:rsidR="00C87F44" w:rsidRDefault="00C87F44">
      <w:pPr>
        <w:spacing w:after="40"/>
      </w:pPr>
    </w:p>
    <w:p w14:paraId="7390C55D" w14:textId="77777777" w:rsidR="00C87F44" w:rsidRDefault="00000000">
      <w:pPr>
        <w:keepNext/>
        <w:spacing w:before="40" w:after="20"/>
      </w:pPr>
      <w:r>
        <w:rPr>
          <w:b/>
        </w:rPr>
        <w:t>Track A: how this dossier becomes your 4-page IEEE paper</w:t>
      </w:r>
    </w:p>
    <w:tbl>
      <w:tblPr>
        <w:tblStyle w:val="TableGrid"/>
        <w:tblW w:w="0" w:type="auto"/>
        <w:jc w:val="center"/>
        <w:tblLayout w:type="fixed"/>
        <w:tblLook w:val="04A0" w:firstRow="1" w:lastRow="0" w:firstColumn="1" w:lastColumn="0" w:noHBand="0" w:noVBand="1"/>
      </w:tblPr>
      <w:tblGrid>
        <w:gridCol w:w="3402"/>
        <w:gridCol w:w="6803"/>
      </w:tblGrid>
      <w:tr w:rsidR="00C87F44" w14:paraId="4AB888C7" w14:textId="77777777">
        <w:trPr>
          <w:cantSplit/>
          <w:jc w:val="center"/>
        </w:trPr>
        <w:tc>
          <w:tcPr>
            <w:tcW w:w="3402" w:type="dxa"/>
            <w:shd w:val="clear" w:color="auto" w:fill="F2F2F2"/>
          </w:tcPr>
          <w:p w14:paraId="13F0747A" w14:textId="77777777" w:rsidR="00C87F44" w:rsidRDefault="00000000">
            <w:pPr>
              <w:keepNext/>
            </w:pPr>
            <w:r>
              <w:rPr>
                <w:b/>
                <w:sz w:val="15"/>
              </w:rPr>
              <w:t>I. Introduction</w:t>
            </w:r>
          </w:p>
        </w:tc>
        <w:tc>
          <w:tcPr>
            <w:tcW w:w="6803" w:type="dxa"/>
          </w:tcPr>
          <w:p w14:paraId="0AB1312F" w14:textId="77777777" w:rsidR="00C87F44" w:rsidRDefault="00000000">
            <w:pPr>
              <w:keepNext/>
            </w:pPr>
            <w:r>
              <w:rPr>
                <w:sz w:val="15"/>
              </w:rPr>
              <w:t>Section 1: title, verified baseline friction, governing standards</w:t>
            </w:r>
          </w:p>
        </w:tc>
      </w:tr>
      <w:tr w:rsidR="00C87F44" w14:paraId="1FFD85DB" w14:textId="77777777">
        <w:trPr>
          <w:cantSplit/>
          <w:jc w:val="center"/>
        </w:trPr>
        <w:tc>
          <w:tcPr>
            <w:tcW w:w="3402" w:type="dxa"/>
            <w:shd w:val="clear" w:color="auto" w:fill="F2F2F2"/>
          </w:tcPr>
          <w:p w14:paraId="246416AE" w14:textId="77777777" w:rsidR="00C87F44" w:rsidRDefault="00000000">
            <w:pPr>
              <w:keepNext/>
            </w:pPr>
            <w:r>
              <w:rPr>
                <w:b/>
                <w:sz w:val="15"/>
              </w:rPr>
              <w:t>II. Related work</w:t>
            </w:r>
          </w:p>
        </w:tc>
        <w:tc>
          <w:tcPr>
            <w:tcW w:w="6803" w:type="dxa"/>
          </w:tcPr>
          <w:p w14:paraId="2EC6E9A1" w14:textId="77777777" w:rsidR="00C87F44" w:rsidRDefault="00000000">
            <w:pPr>
              <w:keepNext/>
            </w:pPr>
            <w:r>
              <w:rPr>
                <w:sz w:val="15"/>
              </w:rPr>
              <w:t>Section 1.1: verified sources only (5+ with DOIs)</w:t>
            </w:r>
          </w:p>
        </w:tc>
      </w:tr>
      <w:tr w:rsidR="00C87F44" w14:paraId="7B7C734C" w14:textId="77777777">
        <w:trPr>
          <w:cantSplit/>
          <w:jc w:val="center"/>
        </w:trPr>
        <w:tc>
          <w:tcPr>
            <w:tcW w:w="3402" w:type="dxa"/>
            <w:shd w:val="clear" w:color="auto" w:fill="F2F2F2"/>
          </w:tcPr>
          <w:p w14:paraId="5C04D728" w14:textId="77777777" w:rsidR="00C87F44" w:rsidRDefault="00000000">
            <w:pPr>
              <w:keepNext/>
            </w:pPr>
            <w:r>
              <w:rPr>
                <w:b/>
                <w:sz w:val="15"/>
              </w:rPr>
              <w:t>III. System model</w:t>
            </w:r>
          </w:p>
        </w:tc>
        <w:tc>
          <w:tcPr>
            <w:tcW w:w="6803" w:type="dxa"/>
          </w:tcPr>
          <w:p w14:paraId="40BF0700" w14:textId="77777777" w:rsidR="00C87F44" w:rsidRDefault="00000000">
            <w:pPr>
              <w:keepNext/>
            </w:pPr>
            <w:r>
              <w:rPr>
                <w:sz w:val="15"/>
              </w:rPr>
              <w:t>Section 2: MJCF model, FSM, equations, control law</w:t>
            </w:r>
          </w:p>
        </w:tc>
      </w:tr>
      <w:tr w:rsidR="00C87F44" w14:paraId="1C2382E2" w14:textId="77777777">
        <w:trPr>
          <w:cantSplit/>
          <w:jc w:val="center"/>
        </w:trPr>
        <w:tc>
          <w:tcPr>
            <w:tcW w:w="3402" w:type="dxa"/>
            <w:shd w:val="clear" w:color="auto" w:fill="F2F2F2"/>
          </w:tcPr>
          <w:p w14:paraId="706024D1" w14:textId="77777777" w:rsidR="00C87F44" w:rsidRDefault="00000000">
            <w:pPr>
              <w:keepNext/>
            </w:pPr>
            <w:r>
              <w:rPr>
                <w:b/>
                <w:sz w:val="15"/>
              </w:rPr>
              <w:t>IV. Techno-economics &amp; evaluation</w:t>
            </w:r>
          </w:p>
        </w:tc>
        <w:tc>
          <w:tcPr>
            <w:tcW w:w="6803" w:type="dxa"/>
          </w:tcPr>
          <w:p w14:paraId="337149A8" w14:textId="77777777" w:rsidR="00C87F44" w:rsidRDefault="00000000">
            <w:pPr>
              <w:keepNext/>
            </w:pPr>
            <w:r>
              <w:rPr>
                <w:sz w:val="15"/>
              </w:rPr>
              <w:t>Sections 3–4: CSBS model, FMEA, Monte Carlo results, statistics</w:t>
            </w:r>
          </w:p>
        </w:tc>
      </w:tr>
      <w:tr w:rsidR="00C87F44" w14:paraId="592C969F" w14:textId="77777777">
        <w:trPr>
          <w:cantSplit/>
          <w:jc w:val="center"/>
        </w:trPr>
        <w:tc>
          <w:tcPr>
            <w:tcW w:w="3402" w:type="dxa"/>
            <w:shd w:val="clear" w:color="auto" w:fill="F2F2F2"/>
          </w:tcPr>
          <w:p w14:paraId="1960CB35" w14:textId="77777777" w:rsidR="00C87F44" w:rsidRDefault="00000000">
            <w:pPr>
              <w:keepNext/>
            </w:pPr>
            <w:r>
              <w:rPr>
                <w:b/>
                <w:sz w:val="15"/>
              </w:rPr>
              <w:t>V. Discussion &amp; limitations</w:t>
            </w:r>
          </w:p>
        </w:tc>
        <w:tc>
          <w:tcPr>
            <w:tcW w:w="6803" w:type="dxa"/>
          </w:tcPr>
          <w:p w14:paraId="31605F16" w14:textId="77777777" w:rsidR="00C87F44" w:rsidRDefault="00000000">
            <w:pPr>
              <w:keepNext/>
            </w:pPr>
            <w:r>
              <w:rPr>
                <w:sz w:val="15"/>
              </w:rPr>
              <w:t>Sim-to-real gap, assumptions in the business model, AI audit lessons</w:t>
            </w:r>
          </w:p>
        </w:tc>
      </w:tr>
      <w:tr w:rsidR="00C87F44" w14:paraId="7A11CE7C" w14:textId="77777777">
        <w:trPr>
          <w:cantSplit/>
          <w:jc w:val="center"/>
        </w:trPr>
        <w:tc>
          <w:tcPr>
            <w:tcW w:w="3402" w:type="dxa"/>
            <w:shd w:val="clear" w:color="auto" w:fill="F2F2F2"/>
          </w:tcPr>
          <w:p w14:paraId="1E9B447B" w14:textId="77777777" w:rsidR="00C87F44" w:rsidRDefault="00000000">
            <w:r>
              <w:rPr>
                <w:b/>
                <w:sz w:val="15"/>
              </w:rPr>
              <w:t>Target venues (titles sheet)</w:t>
            </w:r>
          </w:p>
        </w:tc>
        <w:tc>
          <w:tcPr>
            <w:tcW w:w="6803" w:type="dxa"/>
          </w:tcPr>
          <w:p w14:paraId="459ED9AE" w14:textId="77777777" w:rsidR="00C87F44" w:rsidRDefault="00000000">
            <w:r>
              <w:rPr>
                <w:sz w:val="15"/>
              </w:rPr>
              <w:t>A: IEEE INDICON   ·   B: IEEE/RSJ IROS</w:t>
            </w:r>
          </w:p>
        </w:tc>
      </w:tr>
    </w:tbl>
    <w:p w14:paraId="182B68EE" w14:textId="77777777" w:rsidR="00C87F44" w:rsidRDefault="00C87F44">
      <w:pPr>
        <w:spacing w:after="40"/>
      </w:pPr>
    </w:p>
    <w:p w14:paraId="54652BEE" w14:textId="77777777" w:rsidR="00C87F44" w:rsidRDefault="00000000">
      <w:pPr>
        <w:keepNext/>
        <w:pBdr>
          <w:bottom w:val="single" w:sz="8" w:space="1" w:color="000000"/>
        </w:pBdr>
        <w:spacing w:before="120" w:after="40"/>
      </w:pPr>
      <w:r>
        <w:rPr>
          <w:b/>
          <w:sz w:val="22"/>
        </w:rPr>
        <w:t>Individual Academic Sign-off</w:t>
      </w:r>
      <w:r>
        <w:rPr>
          <w:i/>
          <w:sz w:val="17"/>
        </w:rPr>
        <w:t xml:space="preserve">    every member answers and signs</w:t>
      </w:r>
    </w:p>
    <w:p w14:paraId="48532F83" w14:textId="77777777" w:rsidR="00C87F44" w:rsidRDefault="00000000">
      <w:pPr>
        <w:keepNext/>
        <w:spacing w:after="40"/>
      </w:pPr>
      <w:r>
        <w:rPr>
          <w:i/>
          <w:color w:val="333333"/>
          <w:sz w:val="15"/>
        </w:rPr>
        <w:t>Answer each statement for yourself: (1) this work is original and every source and AI use is declared; (2) our model loads and our controller and business scripts run from the repository; (3) I understand our whole project and can explain my own part in the viva voce.</w:t>
      </w:r>
    </w:p>
    <w:tbl>
      <w:tblPr>
        <w:tblStyle w:val="TableGrid"/>
        <w:tblW w:w="0" w:type="auto"/>
        <w:jc w:val="center"/>
        <w:tblLayout w:type="fixed"/>
        <w:tblLook w:val="04A0" w:firstRow="1" w:lastRow="0" w:firstColumn="1" w:lastColumn="0" w:noHBand="0" w:noVBand="1"/>
      </w:tblPr>
      <w:tblGrid>
        <w:gridCol w:w="2268"/>
        <w:gridCol w:w="1247"/>
        <w:gridCol w:w="1247"/>
        <w:gridCol w:w="1247"/>
        <w:gridCol w:w="2211"/>
        <w:gridCol w:w="1984"/>
      </w:tblGrid>
      <w:tr w:rsidR="00C87F44" w14:paraId="38DB2C56" w14:textId="77777777">
        <w:trPr>
          <w:cantSplit/>
          <w:jc w:val="center"/>
        </w:trPr>
        <w:tc>
          <w:tcPr>
            <w:tcW w:w="2268" w:type="dxa"/>
            <w:shd w:val="clear" w:color="auto" w:fill="D9D9D9"/>
          </w:tcPr>
          <w:p w14:paraId="3A529D91" w14:textId="77777777" w:rsidR="00C87F44" w:rsidRDefault="00000000">
            <w:pPr>
              <w:keepNext/>
            </w:pPr>
            <w:r>
              <w:rPr>
                <w:b/>
                <w:sz w:val="14"/>
              </w:rPr>
              <w:t>Member (Roll)</w:t>
            </w:r>
          </w:p>
        </w:tc>
        <w:tc>
          <w:tcPr>
            <w:tcW w:w="1247" w:type="dxa"/>
            <w:shd w:val="clear" w:color="auto" w:fill="D9D9D9"/>
          </w:tcPr>
          <w:p w14:paraId="0E738983" w14:textId="77777777" w:rsidR="00C87F44" w:rsidRDefault="00000000">
            <w:pPr>
              <w:keepNext/>
            </w:pPr>
            <w:r>
              <w:rPr>
                <w:b/>
                <w:sz w:val="14"/>
              </w:rPr>
              <w:t>(1) Original work</w:t>
            </w:r>
          </w:p>
        </w:tc>
        <w:tc>
          <w:tcPr>
            <w:tcW w:w="1247" w:type="dxa"/>
            <w:shd w:val="clear" w:color="auto" w:fill="D9D9D9"/>
          </w:tcPr>
          <w:p w14:paraId="016F2529" w14:textId="77777777" w:rsidR="00C87F44" w:rsidRDefault="00000000">
            <w:pPr>
              <w:keepNext/>
            </w:pPr>
            <w:r>
              <w:rPr>
                <w:b/>
                <w:sz w:val="14"/>
              </w:rPr>
              <w:t>(2) Code runs</w:t>
            </w:r>
          </w:p>
        </w:tc>
        <w:tc>
          <w:tcPr>
            <w:tcW w:w="1247" w:type="dxa"/>
            <w:shd w:val="clear" w:color="auto" w:fill="D9D9D9"/>
          </w:tcPr>
          <w:p w14:paraId="1FF13CB6" w14:textId="77777777" w:rsidR="00C87F44" w:rsidRDefault="00000000">
            <w:pPr>
              <w:keepNext/>
            </w:pPr>
            <w:r>
              <w:rPr>
                <w:b/>
                <w:sz w:val="14"/>
              </w:rPr>
              <w:t>(3) Viva-ready</w:t>
            </w:r>
          </w:p>
        </w:tc>
        <w:tc>
          <w:tcPr>
            <w:tcW w:w="2211" w:type="dxa"/>
            <w:shd w:val="clear" w:color="auto" w:fill="D9D9D9"/>
          </w:tcPr>
          <w:p w14:paraId="04B2C90B" w14:textId="77777777" w:rsidR="00C87F44" w:rsidRDefault="00000000">
            <w:pPr>
              <w:keepNext/>
            </w:pPr>
            <w:r>
              <w:rPr>
                <w:b/>
                <w:sz w:val="14"/>
              </w:rPr>
              <w:t>Signature</w:t>
            </w:r>
          </w:p>
        </w:tc>
        <w:tc>
          <w:tcPr>
            <w:tcW w:w="1984" w:type="dxa"/>
            <w:shd w:val="clear" w:color="auto" w:fill="D9D9D9"/>
          </w:tcPr>
          <w:p w14:paraId="59D76F71" w14:textId="77777777" w:rsidR="00C87F44" w:rsidRDefault="00000000">
            <w:pPr>
              <w:keepNext/>
            </w:pPr>
            <w:r>
              <w:rPr>
                <w:b/>
                <w:sz w:val="14"/>
              </w:rPr>
              <w:t>Optional research consent*</w:t>
            </w:r>
          </w:p>
        </w:tc>
      </w:tr>
      <w:tr w:rsidR="00C87F44" w14:paraId="70FFF7CE" w14:textId="77777777">
        <w:trPr>
          <w:cantSplit/>
          <w:trHeight w:val="454"/>
          <w:jc w:val="center"/>
        </w:trPr>
        <w:tc>
          <w:tcPr>
            <w:tcW w:w="2268" w:type="dxa"/>
          </w:tcPr>
          <w:p w14:paraId="4B40BF26" w14:textId="77777777" w:rsidR="00C87F44" w:rsidRDefault="00000000">
            <w:pPr>
              <w:keepNext/>
            </w:pPr>
            <w:r>
              <w:rPr>
                <w:sz w:val="15"/>
              </w:rPr>
              <w:t>Kashish Praveen Jain (E026)</w:t>
            </w:r>
          </w:p>
        </w:tc>
        <w:tc>
          <w:tcPr>
            <w:tcW w:w="1247" w:type="dxa"/>
          </w:tcPr>
          <w:p w14:paraId="0DF201D4" w14:textId="77777777" w:rsidR="00C87F44" w:rsidRDefault="00000000">
            <w:pPr>
              <w:keepNext/>
            </w:pPr>
            <w:sdt>
              <w:sdtPr>
                <w:rPr>
                  <w:sz w:val="15"/>
                  <w:szCs w:val="15"/>
                </w:rPr>
                <w:alias w:val="M03.SIGN.E026.original"/>
                <w:tag w:val="M03.SIGN.E026.original"/>
                <w:id w:val="1631285303"/>
                <w:dropDownList>
                  <w:listItem w:displayText="Select ▾" w:value=""/>
                  <w:listItem w:displayText="Yes" w:value="Yes"/>
                  <w:listItem w:displayText="No" w:value="No"/>
                </w:dropDownList>
              </w:sdtPr>
              <w:sdtContent>
                <w:r>
                  <w:rPr>
                    <w:sz w:val="15"/>
                    <w:szCs w:val="15"/>
                  </w:rPr>
                  <w:t>Yes</w:t>
                </w:r>
              </w:sdtContent>
            </w:sdt>
          </w:p>
        </w:tc>
        <w:tc>
          <w:tcPr>
            <w:tcW w:w="1247" w:type="dxa"/>
          </w:tcPr>
          <w:p w14:paraId="183CE082" w14:textId="77777777" w:rsidR="00C87F44" w:rsidRDefault="00000000">
            <w:pPr>
              <w:keepNext/>
            </w:pPr>
            <w:sdt>
              <w:sdtPr>
                <w:rPr>
                  <w:sz w:val="15"/>
                  <w:szCs w:val="15"/>
                </w:rPr>
                <w:alias w:val="M03.SIGN.E026.code_runs"/>
                <w:tag w:val="M03.SIGN.E026.code_runs"/>
                <w:id w:val="1087657774"/>
                <w:dropDownList>
                  <w:listItem w:displayText="Select ▾" w:value=""/>
                  <w:listItem w:displayText="Yes" w:value="Yes"/>
                  <w:listItem w:displayText="No" w:value="No"/>
                </w:dropDownList>
              </w:sdtPr>
              <w:sdtContent>
                <w:r>
                  <w:rPr>
                    <w:sz w:val="15"/>
                    <w:szCs w:val="15"/>
                  </w:rPr>
                  <w:t>Yes</w:t>
                </w:r>
              </w:sdtContent>
            </w:sdt>
          </w:p>
        </w:tc>
        <w:tc>
          <w:tcPr>
            <w:tcW w:w="1247" w:type="dxa"/>
          </w:tcPr>
          <w:p w14:paraId="727DA16E" w14:textId="77777777" w:rsidR="00C87F44" w:rsidRDefault="00000000">
            <w:pPr>
              <w:keepNext/>
            </w:pPr>
            <w:sdt>
              <w:sdtPr>
                <w:rPr>
                  <w:sz w:val="15"/>
                  <w:szCs w:val="15"/>
                </w:rPr>
                <w:alias w:val="M03.SIGN.E026.viva_ready"/>
                <w:tag w:val="M03.SIGN.E026.viva_ready"/>
                <w:id w:val="-1010675363"/>
                <w:dropDownList>
                  <w:listItem w:displayText="Select ▾" w:value=""/>
                  <w:listItem w:displayText="Yes" w:value="Yes"/>
                  <w:listItem w:displayText="No" w:value="No"/>
                </w:dropDownList>
              </w:sdtPr>
              <w:sdtContent>
                <w:r>
                  <w:rPr>
                    <w:sz w:val="15"/>
                    <w:szCs w:val="15"/>
                  </w:rPr>
                  <w:t>Yes</w:t>
                </w:r>
              </w:sdtContent>
            </w:sdt>
          </w:p>
        </w:tc>
        <w:tc>
          <w:tcPr>
            <w:tcW w:w="2211" w:type="dxa"/>
          </w:tcPr>
          <w:p w14:paraId="58A700BB" w14:textId="77777777" w:rsidR="00C87F44" w:rsidRDefault="00C87F44">
            <w:pPr>
              <w:keepNext/>
            </w:pPr>
            <w:r>
              <w:drawing>
                <wp:inline xmlns:a="http://schemas.openxmlformats.org/drawingml/2006/main" xmlns:pic="http://schemas.openxmlformats.org/drawingml/2006/picture">
                  <wp:extent cx="1097280" cy="804513"/>
                  <wp:docPr id="6" name="Picture 6"/>
                  <wp:cNvGraphicFramePr>
                    <a:graphicFrameLocks noChangeAspect="1"/>
                  </wp:cNvGraphicFramePr>
                  <a:graphic>
                    <a:graphicData uri="http://schemas.openxmlformats.org/drawingml/2006/picture">
                      <pic:pic>
                        <pic:nvPicPr>
                          <pic:cNvPr id="0" name="sig_E026.png"/>
                          <pic:cNvPicPr/>
                        </pic:nvPicPr>
                        <pic:blipFill>
                          <a:blip r:embed="rId16"/>
                          <a:stretch>
                            <a:fillRect/>
                          </a:stretch>
                        </pic:blipFill>
                        <pic:spPr>
                          <a:xfrm>
                            <a:off x="0" y="0"/>
                            <a:ext cx="1097280" cy="804513"/>
                          </a:xfrm>
                          <a:prstGeom prst="rect"/>
                        </pic:spPr>
                      </pic:pic>
                    </a:graphicData>
                  </a:graphic>
                </wp:inline>
              </w:drawing>
            </w:r>
          </w:p>
        </w:tc>
        <w:tc>
          <w:tcPr>
            <w:tcW w:w="1984" w:type="dxa"/>
          </w:tcPr>
          <w:p w14:paraId="19D3E4DF" w14:textId="77777777" w:rsidR="00C87F44" w:rsidRDefault="00000000">
            <w:pPr>
              <w:keepNext/>
            </w:pPr>
            <w:sdt>
              <w:sdtPr>
                <w:rPr>
                  <w:sz w:val="15"/>
                  <w:szCs w:val="15"/>
                </w:rPr>
                <w:alias w:val="M03.SIGN.E026.research_consent"/>
                <w:tag w:val="M03.SIGN.E026.research_consent"/>
                <w:id w:val="-1391345368"/>
                <w:dropDownList>
                  <w:listItem w:displayText="Select ▾" w:value=""/>
                  <w:listItem w:displayText="Yes" w:value="Yes"/>
                  <w:listItem w:displayText="No" w:value="No"/>
                </w:dropDownList>
              </w:sdtPr>
              <w:sdtContent>
                <w:r>
                  <w:rPr>
                    <w:sz w:val="15"/>
                    <w:szCs w:val="15"/>
                  </w:rPr>
                  <w:t>Select ▾</w:t>
                </w:r>
              </w:sdtContent>
            </w:sdt>
          </w:p>
        </w:tc>
      </w:tr>
      <w:tr w:rsidR="00C87F44" w14:paraId="7802DD1A" w14:textId="77777777">
        <w:trPr>
          <w:cantSplit/>
          <w:trHeight w:val="454"/>
          <w:jc w:val="center"/>
        </w:trPr>
        <w:tc>
          <w:tcPr>
            <w:tcW w:w="2268" w:type="dxa"/>
          </w:tcPr>
          <w:p w14:paraId="26D28DE7" w14:textId="77777777" w:rsidR="00C87F44" w:rsidRDefault="00000000">
            <w:r>
              <w:rPr>
                <w:sz w:val="15"/>
              </w:rPr>
              <w:t>Vaishnavi Parashar (E046)</w:t>
            </w:r>
          </w:p>
        </w:tc>
        <w:tc>
          <w:tcPr>
            <w:tcW w:w="1247" w:type="dxa"/>
          </w:tcPr>
          <w:p w14:paraId="769A9854" w14:textId="77777777" w:rsidR="00C87F44" w:rsidRDefault="00000000">
            <w:sdt>
              <w:sdtPr>
                <w:rPr>
                  <w:sz w:val="15"/>
                  <w:szCs w:val="15"/>
                </w:rPr>
                <w:alias w:val="M03.SIGN.E046.original"/>
                <w:tag w:val="M03.SIGN.E046.original"/>
                <w:id w:val="1949347780"/>
                <w:dropDownList>
                  <w:listItem w:displayText="Select ▾" w:value=""/>
                  <w:listItem w:displayText="Yes" w:value="Yes"/>
                  <w:listItem w:displayText="No" w:value="No"/>
                </w:dropDownList>
              </w:sdtPr>
              <w:sdtContent>
                <w:r>
                  <w:rPr>
                    <w:sz w:val="15"/>
                    <w:szCs w:val="15"/>
                  </w:rPr>
                  <w:t>Yes</w:t>
                </w:r>
              </w:sdtContent>
            </w:sdt>
          </w:p>
        </w:tc>
        <w:tc>
          <w:tcPr>
            <w:tcW w:w="1247" w:type="dxa"/>
          </w:tcPr>
          <w:p w14:paraId="23D2BE50" w14:textId="77777777" w:rsidR="00C87F44" w:rsidRDefault="00000000">
            <w:sdt>
              <w:sdtPr>
                <w:rPr>
                  <w:sz w:val="15"/>
                  <w:szCs w:val="15"/>
                </w:rPr>
                <w:alias w:val="M03.SIGN.E046.code_runs"/>
                <w:tag w:val="M03.SIGN.E046.code_runs"/>
                <w:id w:val="1281990733"/>
                <w:dropDownList>
                  <w:listItem w:displayText="Select ▾" w:value=""/>
                  <w:listItem w:displayText="Yes" w:value="Yes"/>
                  <w:listItem w:displayText="No" w:value="No"/>
                </w:dropDownList>
              </w:sdtPr>
              <w:sdtContent>
                <w:r>
                  <w:rPr>
                    <w:sz w:val="15"/>
                    <w:szCs w:val="15"/>
                  </w:rPr>
                  <w:t>Yes</w:t>
                </w:r>
              </w:sdtContent>
            </w:sdt>
          </w:p>
        </w:tc>
        <w:tc>
          <w:tcPr>
            <w:tcW w:w="1247" w:type="dxa"/>
          </w:tcPr>
          <w:p w14:paraId="66DBB6D6" w14:textId="77777777" w:rsidR="00C87F44" w:rsidRDefault="00000000">
            <w:sdt>
              <w:sdtPr>
                <w:rPr>
                  <w:sz w:val="15"/>
                  <w:szCs w:val="15"/>
                </w:rPr>
                <w:alias w:val="M03.SIGN.E046.viva_ready"/>
                <w:tag w:val="M03.SIGN.E046.viva_ready"/>
                <w:id w:val="132906384"/>
                <w:dropDownList>
                  <w:listItem w:displayText="Select ▾" w:value=""/>
                  <w:listItem w:displayText="Yes" w:value="Yes"/>
                  <w:listItem w:displayText="No" w:value="No"/>
                </w:dropDownList>
              </w:sdtPr>
              <w:sdtContent>
                <w:r>
                  <w:rPr>
                    <w:sz w:val="15"/>
                    <w:szCs w:val="15"/>
                  </w:rPr>
                  <w:t>Yes</w:t>
                </w:r>
              </w:sdtContent>
            </w:sdt>
          </w:p>
        </w:tc>
        <w:tc>
          <w:tcPr>
            <w:tcW w:w="2211" w:type="dxa"/>
          </w:tcPr>
          <w:p w14:paraId="16021D4A" w14:textId="77777777" w:rsidR="00C87F44" w:rsidRDefault="00C87F44">
            <w:r>
              <w:drawing>
                <wp:inline xmlns:a="http://schemas.openxmlformats.org/drawingml/2006/main" xmlns:pic="http://schemas.openxmlformats.org/drawingml/2006/picture">
                  <wp:extent cx="1097280" cy="673331"/>
                  <wp:docPr id="7" name="Picture 7"/>
                  <wp:cNvGraphicFramePr>
                    <a:graphicFrameLocks noChangeAspect="1"/>
                  </wp:cNvGraphicFramePr>
                  <a:graphic>
                    <a:graphicData uri="http://schemas.openxmlformats.org/drawingml/2006/picture">
                      <pic:pic>
                        <pic:nvPicPr>
                          <pic:cNvPr id="0" name="sig_E046.png"/>
                          <pic:cNvPicPr/>
                        </pic:nvPicPr>
                        <pic:blipFill>
                          <a:blip r:embed="rId17"/>
                          <a:stretch>
                            <a:fillRect/>
                          </a:stretch>
                        </pic:blipFill>
                        <pic:spPr>
                          <a:xfrm>
                            <a:off x="0" y="0"/>
                            <a:ext cx="1097280" cy="673331"/>
                          </a:xfrm>
                          <a:prstGeom prst="rect"/>
                        </pic:spPr>
                      </pic:pic>
                    </a:graphicData>
                  </a:graphic>
                </wp:inline>
              </w:drawing>
            </w:r>
          </w:p>
        </w:tc>
        <w:tc>
          <w:tcPr>
            <w:tcW w:w="1984" w:type="dxa"/>
          </w:tcPr>
          <w:p w14:paraId="6A2A68C9" w14:textId="77777777" w:rsidR="00C87F44" w:rsidRDefault="00000000">
            <w:sdt>
              <w:sdtPr>
                <w:rPr>
                  <w:sz w:val="15"/>
                  <w:szCs w:val="15"/>
                </w:rPr>
                <w:alias w:val="M03.SIGN.E046.research_consent"/>
                <w:tag w:val="M03.SIGN.E046.research_consent"/>
                <w:id w:val="-419716642"/>
                <w:dropDownList>
                  <w:listItem w:displayText="Select ▾" w:value=""/>
                  <w:listItem w:displayText="Yes" w:value="Yes"/>
                  <w:listItem w:displayText="No" w:value="No"/>
                </w:dropDownList>
              </w:sdtPr>
              <w:sdtContent>
                <w:r>
                  <w:rPr>
                    <w:sz w:val="15"/>
                    <w:szCs w:val="15"/>
                  </w:rPr>
                  <w:t>Select ▾</w:t>
                </w:r>
              </w:sdtContent>
            </w:sdt>
          </w:p>
        </w:tc>
      </w:tr>
    </w:tbl>
    <w:p w14:paraId="20E938D7" w14:textId="77777777" w:rsidR="00C87F44" w:rsidRDefault="00000000">
      <w:pPr>
        <w:keepNext/>
        <w:spacing w:after="40"/>
      </w:pPr>
      <w:r>
        <w:rPr>
          <w:i/>
          <w:color w:val="333333"/>
          <w:sz w:val="14"/>
        </w:rPr>
        <w:t>*Optional: may Dr. Nanade use anonymised data from this dossier and repository in education research publications? Your answer has no effect on your marks, and you can withdraw until results are published.</w:t>
      </w:r>
    </w:p>
    <w:sectPr w:rsidR="00C87F44" w:rsidSect="00034616">
      <w:footerReference w:type="default" r:id="rId8"/>
      <w:pgSz w:w="11906" w:h="16838"/>
      <w:pgMar w:top="850" w:right="850" w:bottom="850"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6E731" w14:textId="77777777" w:rsidR="00200EB6" w:rsidRDefault="00200EB6">
      <w:pPr>
        <w:spacing w:after="0" w:line="240" w:lineRule="auto"/>
      </w:pPr>
      <w:r>
        <w:separator/>
      </w:r>
    </w:p>
  </w:endnote>
  <w:endnote w:type="continuationSeparator" w:id="0">
    <w:p w14:paraId="6255AE63" w14:textId="77777777" w:rsidR="00200EB6" w:rsidRDefault="00200E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98EA1" w14:textId="77777777" w:rsidR="00C87F44" w:rsidRDefault="00000000">
    <w:pPr>
      <w:pStyle w:val="Footer"/>
      <w:jc w:val="center"/>
    </w:pPr>
    <w:r>
      <w:rPr>
        <w:color w:val="595959"/>
        <w:sz w:val="13"/>
      </w:rPr>
      <w:t>MDRIIA 702CO0E012 · Group 03 · Commit the filled .docx + .pdf to Group_03_Kashish_Vaishnavi/docs/ · EVERY member turns in the PDF on MS Teams by Monday, 26-Oct-2026, 23:59 IST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C9A71" w14:textId="77777777" w:rsidR="00200EB6" w:rsidRDefault="00200EB6">
      <w:pPr>
        <w:spacing w:after="0" w:line="240" w:lineRule="auto"/>
      </w:pPr>
      <w:r>
        <w:separator/>
      </w:r>
    </w:p>
  </w:footnote>
  <w:footnote w:type="continuationSeparator" w:id="0">
    <w:p w14:paraId="316CB2A8" w14:textId="77777777" w:rsidR="00200EB6" w:rsidRDefault="00200E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7081733">
    <w:abstractNumId w:val="8"/>
  </w:num>
  <w:num w:numId="2" w16cid:durableId="48388394">
    <w:abstractNumId w:val="6"/>
  </w:num>
  <w:num w:numId="3" w16cid:durableId="1048915490">
    <w:abstractNumId w:val="5"/>
  </w:num>
  <w:num w:numId="4" w16cid:durableId="68892106">
    <w:abstractNumId w:val="4"/>
  </w:num>
  <w:num w:numId="5" w16cid:durableId="1109355592">
    <w:abstractNumId w:val="7"/>
  </w:num>
  <w:num w:numId="6" w16cid:durableId="2082290869">
    <w:abstractNumId w:val="3"/>
  </w:num>
  <w:num w:numId="7" w16cid:durableId="1036154843">
    <w:abstractNumId w:val="2"/>
  </w:num>
  <w:num w:numId="8" w16cid:durableId="1390610908">
    <w:abstractNumId w:val="1"/>
  </w:num>
  <w:num w:numId="9" w16cid:durableId="2138571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0EB6"/>
    <w:rsid w:val="0029639D"/>
    <w:rsid w:val="00326F90"/>
    <w:rsid w:val="00925CE2"/>
    <w:rsid w:val="009355A2"/>
    <w:rsid w:val="00AA1D8D"/>
    <w:rsid w:val="00B47730"/>
    <w:rsid w:val="00C87F4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AD1131"/>
  <w14:defaultImageDpi w14:val="300"/>
  <w15:docId w15:val="{76D5C50B-57F4-4076-96CC-8410928C5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00000"/>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2920</Words>
  <Characters>16644</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VAISHNAVI PARASHAR - 70362400074</cp:lastModifiedBy>
  <cp:revision>2</cp:revision>
  <dcterms:created xsi:type="dcterms:W3CDTF">2026-10-29T15:52:00Z</dcterms:created>
  <dcterms:modified xsi:type="dcterms:W3CDTF">2026-10-29T15:52:00Z</dcterms:modified>
  <cp:category/>
</cp:coreProperties>
</file>